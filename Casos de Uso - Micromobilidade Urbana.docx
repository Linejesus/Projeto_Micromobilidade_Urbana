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FBEA" w14:textId="59E52109" w:rsidR="008B70E7" w:rsidRPr="006169A8" w:rsidRDefault="00A56A95">
      <w:pPr>
        <w:pStyle w:val="Ttulo1"/>
      </w:pPr>
      <w:r w:rsidRPr="006169A8">
        <w:t>Informações Iniciais</w:t>
      </w:r>
    </w:p>
    <w:p w14:paraId="1AFFDBB8" w14:textId="77777777" w:rsidR="00E73030" w:rsidRPr="006169A8" w:rsidRDefault="00E73030">
      <w:pPr>
        <w:rPr>
          <w:sz w:val="10"/>
          <w:szCs w:val="10"/>
        </w:rPr>
      </w:pPr>
    </w:p>
    <w:p w14:paraId="33AA06E4" w14:textId="64C47CBF" w:rsidR="008B70E7" w:rsidRPr="009D1B0E" w:rsidRDefault="00A56A95" w:rsidP="009D1B0E">
      <w:r w:rsidRPr="006169A8">
        <w:t xml:space="preserve">Nome do Projeto: </w:t>
      </w:r>
      <w:r w:rsidR="000117C2" w:rsidRPr="000117C2">
        <w:t xml:space="preserve">Sistema </w:t>
      </w:r>
      <w:r w:rsidR="009D1B0E">
        <w:t>de gestão para o compartilhamento de micromobilidade urbana</w:t>
      </w:r>
    </w:p>
    <w:p w14:paraId="1CD72C3A" w14:textId="196EE61F" w:rsidR="008B70E7" w:rsidRDefault="00A56A95">
      <w:r w:rsidRPr="006169A8">
        <w:t xml:space="preserve">Equipe: </w:t>
      </w:r>
    </w:p>
    <w:p w14:paraId="793DC619" w14:textId="0D2122F0" w:rsidR="000B54AE" w:rsidRPr="006169A8" w:rsidRDefault="000B54AE">
      <w:r w:rsidRPr="00D512CE">
        <w:t>Aline Rocha de Jesus RA: 22.123.106-1</w:t>
      </w:r>
      <w:r w:rsidRPr="00D512CE">
        <w:br/>
        <w:t>Bianca Silva Oliveira RA: 22.123.113-7</w:t>
      </w:r>
      <w:r w:rsidRPr="00D512CE">
        <w:br/>
      </w:r>
      <w:r w:rsidR="008908BF" w:rsidRPr="008908BF">
        <w:t>Leonardo Souza de Castro RA: 22.123.114-5</w:t>
      </w:r>
    </w:p>
    <w:p w14:paraId="05C866EB" w14:textId="1E29305A" w:rsidR="008B70E7" w:rsidRDefault="00A56A95">
      <w:r w:rsidRPr="006169A8">
        <w:t xml:space="preserve">Data: </w:t>
      </w:r>
      <w:r w:rsidR="000547BE">
        <w:t>23</w:t>
      </w:r>
      <w:r w:rsidRPr="006169A8">
        <w:t>/</w:t>
      </w:r>
      <w:r w:rsidR="000B54AE">
        <w:t>0</w:t>
      </w:r>
      <w:r w:rsidR="009D1B0E">
        <w:t>5</w:t>
      </w:r>
      <w:r w:rsidRPr="006169A8">
        <w:t>/</w:t>
      </w:r>
      <w:r w:rsidR="000B54AE">
        <w:t>202</w:t>
      </w:r>
      <w:r w:rsidR="00910A5A">
        <w:t>6</w:t>
      </w:r>
    </w:p>
    <w:p w14:paraId="7CD672A3" w14:textId="49F8D997" w:rsidR="009D1B0E" w:rsidRDefault="009D1B0E"/>
    <w:p w14:paraId="6AC051CA" w14:textId="69BDCD2B" w:rsidR="009D1B0E" w:rsidRDefault="009D1B0E">
      <w:r>
        <w:t>*Observações: Nesse projeto o cliente utiliza o produto primeiro e depois descobre o quanto vai pagar</w:t>
      </w:r>
    </w:p>
    <w:p w14:paraId="3174D971" w14:textId="25E577A9" w:rsidR="009D1B0E" w:rsidRDefault="009D1B0E">
      <w:r>
        <w:t xml:space="preserve">*Se perceber que infringiu alguma regra do SOLID (ou similares) deixar comentado </w:t>
      </w:r>
    </w:p>
    <w:p w14:paraId="618326FE" w14:textId="39488278" w:rsidR="009D1B0E" w:rsidRDefault="009D1B0E">
      <w:r>
        <w:t>Fazer todos os diagramas que fizemos até agora (não precisa de diagrama de componentes e nem de implantação)</w:t>
      </w:r>
    </w:p>
    <w:p w14:paraId="7D907F55" w14:textId="2B71D79E" w:rsidR="009D1B0E" w:rsidRDefault="009D1B0E"/>
    <w:p w14:paraId="49699CFE" w14:textId="225E3EFF" w:rsidR="009D1B0E" w:rsidRDefault="009D1B0E">
      <w:r>
        <w:t>P2 de Modelagem = 03 de junho (a P2 será similar a P1)</w:t>
      </w:r>
    </w:p>
    <w:p w14:paraId="212B1E93" w14:textId="77777777" w:rsidR="009D1B0E" w:rsidRPr="006169A8" w:rsidRDefault="009D1B0E"/>
    <w:p w14:paraId="57D52EC7" w14:textId="3EC0F50E" w:rsidR="00B43CDE" w:rsidRPr="006169A8" w:rsidRDefault="00B43CDE" w:rsidP="000117C2">
      <w:pPr>
        <w:pStyle w:val="Ttulo1"/>
      </w:pPr>
      <w:r w:rsidRPr="006169A8">
        <w:t>Descrição dos Casos de Uso</w:t>
      </w:r>
      <w:r w:rsidR="00A56A95" w:rsidRPr="006169A8">
        <w:t xml:space="preserve"> </w:t>
      </w:r>
      <w:r w:rsidR="00A56A95" w:rsidRPr="006169A8">
        <w:rPr>
          <w:color w:val="EE0000"/>
        </w:rPr>
        <w:br/>
      </w:r>
    </w:p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8454A2" w:rsidRPr="00910A5A" w14:paraId="17CA257D" w14:textId="77777777" w:rsidTr="002B680C">
        <w:tc>
          <w:tcPr>
            <w:tcW w:w="2122" w:type="dxa"/>
            <w:hideMark/>
          </w:tcPr>
          <w:p w14:paraId="3CD53292" w14:textId="77777777" w:rsidR="008454A2" w:rsidRPr="00910A5A" w:rsidRDefault="008454A2" w:rsidP="002B680C">
            <w:r w:rsidRPr="00910A5A">
              <w:t>Identificação</w:t>
            </w:r>
          </w:p>
        </w:tc>
        <w:tc>
          <w:tcPr>
            <w:tcW w:w="6491" w:type="dxa"/>
          </w:tcPr>
          <w:p w14:paraId="5A01F2BD" w14:textId="2F34347F" w:rsidR="008454A2" w:rsidRPr="00910A5A" w:rsidRDefault="008454A2" w:rsidP="002B680C">
            <w:r w:rsidRPr="00910A5A">
              <w:t xml:space="preserve">UC 01 – </w:t>
            </w:r>
            <w:r w:rsidR="00115A30">
              <w:t>Cadastrar novos veículos</w:t>
            </w:r>
          </w:p>
        </w:tc>
      </w:tr>
      <w:tr w:rsidR="008454A2" w:rsidRPr="00910A5A" w14:paraId="4DD254A7" w14:textId="77777777" w:rsidTr="002B680C">
        <w:tc>
          <w:tcPr>
            <w:tcW w:w="2122" w:type="dxa"/>
            <w:hideMark/>
          </w:tcPr>
          <w:p w14:paraId="410CE44F" w14:textId="77777777" w:rsidR="008454A2" w:rsidRPr="00910A5A" w:rsidRDefault="008454A2" w:rsidP="002B680C">
            <w:r w:rsidRPr="00910A5A">
              <w:t>Função</w:t>
            </w:r>
          </w:p>
        </w:tc>
        <w:tc>
          <w:tcPr>
            <w:tcW w:w="6491" w:type="dxa"/>
          </w:tcPr>
          <w:p w14:paraId="269F7182" w14:textId="70A34E11" w:rsidR="008454A2" w:rsidRPr="00910A5A" w:rsidRDefault="00A83F37" w:rsidP="002B680C">
            <w:r w:rsidRPr="00A83F37">
              <w:t>Permitir que o administrador registre um novo veículo (bicicleta ou patinete elétrico) no sistema para disponibilização na frota.</w:t>
            </w:r>
          </w:p>
        </w:tc>
      </w:tr>
      <w:tr w:rsidR="008454A2" w:rsidRPr="00910A5A" w14:paraId="098D59A4" w14:textId="77777777" w:rsidTr="002B680C">
        <w:tc>
          <w:tcPr>
            <w:tcW w:w="2122" w:type="dxa"/>
            <w:hideMark/>
          </w:tcPr>
          <w:p w14:paraId="19066F00" w14:textId="77777777" w:rsidR="008454A2" w:rsidRPr="00910A5A" w:rsidRDefault="008454A2" w:rsidP="002B680C">
            <w:r w:rsidRPr="00910A5A">
              <w:t>Atores</w:t>
            </w:r>
          </w:p>
        </w:tc>
        <w:tc>
          <w:tcPr>
            <w:tcW w:w="6491" w:type="dxa"/>
          </w:tcPr>
          <w:p w14:paraId="26DD0ECB" w14:textId="71A0E591" w:rsidR="008454A2" w:rsidRPr="00910A5A" w:rsidRDefault="00115A30" w:rsidP="002B680C">
            <w:r>
              <w:t>Administrador</w:t>
            </w:r>
            <w:r w:rsidR="00500EE4">
              <w:t>, API de Geolocalização e API do Veículo</w:t>
            </w:r>
          </w:p>
        </w:tc>
      </w:tr>
      <w:tr w:rsidR="008454A2" w:rsidRPr="00910A5A" w14:paraId="245F1043" w14:textId="77777777" w:rsidTr="00115A30">
        <w:trPr>
          <w:trHeight w:val="222"/>
        </w:trPr>
        <w:tc>
          <w:tcPr>
            <w:tcW w:w="2122" w:type="dxa"/>
            <w:hideMark/>
          </w:tcPr>
          <w:p w14:paraId="0EB49E88" w14:textId="77777777" w:rsidR="008454A2" w:rsidRPr="00910A5A" w:rsidRDefault="008454A2" w:rsidP="002B680C">
            <w:r w:rsidRPr="00910A5A">
              <w:t>Pré-condição</w:t>
            </w:r>
          </w:p>
        </w:tc>
        <w:tc>
          <w:tcPr>
            <w:tcW w:w="6491" w:type="dxa"/>
          </w:tcPr>
          <w:p w14:paraId="4232727D" w14:textId="47F9DF3B" w:rsidR="008454A2" w:rsidRPr="00910A5A" w:rsidRDefault="00115A30" w:rsidP="002B680C">
            <w:r w:rsidRPr="00E35AD4">
              <w:t xml:space="preserve">O sistema deve </w:t>
            </w:r>
            <w:r>
              <w:t>estar disponível para uso</w:t>
            </w:r>
          </w:p>
        </w:tc>
      </w:tr>
      <w:tr w:rsidR="008454A2" w:rsidRPr="00910A5A" w14:paraId="73346AB5" w14:textId="77777777" w:rsidTr="002B680C">
        <w:tc>
          <w:tcPr>
            <w:tcW w:w="2122" w:type="dxa"/>
            <w:hideMark/>
          </w:tcPr>
          <w:p w14:paraId="6DFF8E90" w14:textId="77777777" w:rsidR="008454A2" w:rsidRPr="00910A5A" w:rsidRDefault="008454A2" w:rsidP="002B680C">
            <w:r w:rsidRPr="00910A5A">
              <w:t>Pós-condição</w:t>
            </w:r>
          </w:p>
        </w:tc>
        <w:tc>
          <w:tcPr>
            <w:tcW w:w="6491" w:type="dxa"/>
          </w:tcPr>
          <w:p w14:paraId="11DD55E2" w14:textId="3647F6D7" w:rsidR="008454A2" w:rsidRPr="00910A5A" w:rsidRDefault="00115A30" w:rsidP="002B680C">
            <w:r w:rsidRPr="00977D4F">
              <w:t>O</w:t>
            </w:r>
            <w:r>
              <w:t xml:space="preserve"> sistema deve disponibilizar os veículos cadastrados</w:t>
            </w:r>
          </w:p>
        </w:tc>
      </w:tr>
      <w:tr w:rsidR="008454A2" w:rsidRPr="00910A5A" w14:paraId="6875504A" w14:textId="77777777" w:rsidTr="002B680C">
        <w:tc>
          <w:tcPr>
            <w:tcW w:w="2122" w:type="dxa"/>
            <w:hideMark/>
          </w:tcPr>
          <w:p w14:paraId="3CEEA4AC" w14:textId="77777777" w:rsidR="008454A2" w:rsidRPr="00910A5A" w:rsidRDefault="008454A2" w:rsidP="002B680C">
            <w:r w:rsidRPr="00910A5A">
              <w:t>Fluxo principal</w:t>
            </w:r>
          </w:p>
        </w:tc>
        <w:tc>
          <w:tcPr>
            <w:tcW w:w="6491" w:type="dxa"/>
          </w:tcPr>
          <w:p w14:paraId="4EDD4F27" w14:textId="50FCAB03" w:rsidR="00115A30" w:rsidRDefault="00115A30" w:rsidP="00115A30">
            <w:r>
              <w:t xml:space="preserve">1. O administrador acessa a funcionalidade “Cadastrar </w:t>
            </w:r>
            <w:r w:rsidR="00437492">
              <w:t>V</w:t>
            </w:r>
            <w:r>
              <w:t>eículo”.</w:t>
            </w:r>
          </w:p>
          <w:p w14:paraId="1B326755" w14:textId="2CF3CDCD" w:rsidR="00115A30" w:rsidRDefault="00115A30" w:rsidP="00115A30">
            <w:r>
              <w:lastRenderedPageBreak/>
              <w:t>2. O sistema exibe um formulário solicitando o modelo</w:t>
            </w:r>
            <w:r w:rsidR="00ED5F0F">
              <w:t xml:space="preserve"> (patinete ou bicicleta)</w:t>
            </w:r>
            <w:r>
              <w:t>,</w:t>
            </w:r>
            <w:r w:rsidR="00437492">
              <w:t xml:space="preserve"> QR </w:t>
            </w:r>
            <w:proofErr w:type="spellStart"/>
            <w:r w:rsidR="00437492">
              <w:t>Code</w:t>
            </w:r>
            <w:proofErr w:type="spellEnd"/>
            <w:r w:rsidR="00500EE4">
              <w:t>, velocidade máxima e o</w:t>
            </w:r>
            <w:r w:rsidR="00437492">
              <w:t xml:space="preserve"> munícipio</w:t>
            </w:r>
            <w:r w:rsidR="006C371E">
              <w:t xml:space="preserve"> de operação</w:t>
            </w:r>
            <w:r>
              <w:t>.</w:t>
            </w:r>
          </w:p>
          <w:p w14:paraId="39D6A7C5" w14:textId="2AA7CD2E" w:rsidR="00115A30" w:rsidRDefault="00115A30" w:rsidP="00115A30">
            <w:r>
              <w:t xml:space="preserve">3. O administrador preenche </w:t>
            </w:r>
            <w:r w:rsidR="00437492">
              <w:t>as informações obrigatórias</w:t>
            </w:r>
            <w:r>
              <w:t>.</w:t>
            </w:r>
          </w:p>
          <w:p w14:paraId="7AEF0A1A" w14:textId="6D26A5EF" w:rsidR="00115A30" w:rsidRDefault="00437492" w:rsidP="00115A30">
            <w:r>
              <w:t>4</w:t>
            </w:r>
            <w:r w:rsidR="00115A30">
              <w:t>. O administrador confirma</w:t>
            </w:r>
            <w:r>
              <w:t xml:space="preserve"> o envio</w:t>
            </w:r>
            <w:r w:rsidR="00115A30">
              <w:t>.</w:t>
            </w:r>
          </w:p>
          <w:p w14:paraId="68B0D91D" w14:textId="0F8868D9" w:rsidR="00437492" w:rsidRPr="009C5CCD" w:rsidRDefault="00437492" w:rsidP="00437492">
            <w:r>
              <w:t>5</w:t>
            </w:r>
            <w:r w:rsidR="00115A30">
              <w:t>. O sistema valida as informações.</w:t>
            </w:r>
          </w:p>
          <w:p w14:paraId="3B876753" w14:textId="77777777" w:rsidR="00500EE4" w:rsidRDefault="00500EE4" w:rsidP="00437492">
            <w:r w:rsidRPr="00500EE4">
              <w:t>6. O sistema consulta a API d</w:t>
            </w:r>
            <w:r>
              <w:t>e Geolocalização</w:t>
            </w:r>
            <w:r w:rsidRPr="00500EE4">
              <w:t xml:space="preserve"> para obter os dados de localização</w:t>
            </w:r>
            <w:r>
              <w:t xml:space="preserve"> do veículo</w:t>
            </w:r>
            <w:r w:rsidRPr="00500EE4">
              <w:t>.</w:t>
            </w:r>
          </w:p>
          <w:p w14:paraId="0D5A9E3D" w14:textId="0AEED224" w:rsidR="00437492" w:rsidRPr="00910A5A" w:rsidRDefault="00500EE4" w:rsidP="00437492">
            <w:r>
              <w:t>7</w:t>
            </w:r>
            <w:r w:rsidRPr="00500EE4">
              <w:t>. O sistema consulta a API d</w:t>
            </w:r>
            <w:r>
              <w:t xml:space="preserve">o Veículo </w:t>
            </w:r>
            <w:r w:rsidRPr="00500EE4">
              <w:t>para obter os dados d</w:t>
            </w:r>
            <w:r>
              <w:t>o firmware do veículo</w:t>
            </w:r>
            <w:r w:rsidRPr="00500EE4">
              <w:t>.</w:t>
            </w:r>
            <w:r w:rsidRPr="00500EE4">
              <w:br/>
            </w:r>
            <w:r>
              <w:t>8</w:t>
            </w:r>
            <w:r w:rsidRPr="00500EE4">
              <w:t>. O sistema registra o veículo no banco de dados com status “Disponível”.</w:t>
            </w:r>
            <w:r w:rsidRPr="00500EE4">
              <w:br/>
            </w:r>
            <w:r>
              <w:t>9</w:t>
            </w:r>
            <w:r w:rsidRPr="00500EE4">
              <w:t>. O sistema envia confirmação para o administrador.</w:t>
            </w:r>
          </w:p>
        </w:tc>
      </w:tr>
      <w:tr w:rsidR="008454A2" w:rsidRPr="00910A5A" w14:paraId="1F31CA6D" w14:textId="77777777" w:rsidTr="002B680C">
        <w:tc>
          <w:tcPr>
            <w:tcW w:w="2122" w:type="dxa"/>
            <w:hideMark/>
          </w:tcPr>
          <w:p w14:paraId="779627AE" w14:textId="77777777" w:rsidR="008454A2" w:rsidRPr="00910A5A" w:rsidRDefault="008454A2" w:rsidP="002B680C">
            <w:r w:rsidRPr="00910A5A">
              <w:lastRenderedPageBreak/>
              <w:t>Fluxo Alternativo</w:t>
            </w:r>
          </w:p>
        </w:tc>
        <w:tc>
          <w:tcPr>
            <w:tcW w:w="6491" w:type="dxa"/>
          </w:tcPr>
          <w:p w14:paraId="567D47A1" w14:textId="12B922E9" w:rsidR="008454A2" w:rsidRPr="00910A5A" w:rsidRDefault="008454A2" w:rsidP="00582212"/>
        </w:tc>
      </w:tr>
      <w:tr w:rsidR="008454A2" w:rsidRPr="00910A5A" w14:paraId="48D10407" w14:textId="77777777" w:rsidTr="002B680C">
        <w:tc>
          <w:tcPr>
            <w:tcW w:w="2122" w:type="dxa"/>
            <w:hideMark/>
          </w:tcPr>
          <w:p w14:paraId="542F7064" w14:textId="77777777" w:rsidR="008454A2" w:rsidRPr="00910A5A" w:rsidRDefault="008454A2" w:rsidP="002B680C">
            <w:r w:rsidRPr="00910A5A">
              <w:t>Fluxo Exceção</w:t>
            </w:r>
          </w:p>
        </w:tc>
        <w:tc>
          <w:tcPr>
            <w:tcW w:w="6491" w:type="dxa"/>
          </w:tcPr>
          <w:p w14:paraId="3AF7A065" w14:textId="1B2E2157" w:rsidR="002A52B8" w:rsidRPr="00910A5A" w:rsidRDefault="006C371E" w:rsidP="00ED5F0F">
            <w:r>
              <w:t>5</w:t>
            </w:r>
            <w:r w:rsidR="00ED5F0F">
              <w:t>a. Se o administrador não preencher os campos obrigatórios, o sistema exibe mensagem de erro destacando os campos faltantes. O fluxo retorna ao passo 2 do fluxo principal.</w:t>
            </w:r>
          </w:p>
        </w:tc>
      </w:tr>
    </w:tbl>
    <w:p w14:paraId="1594695F" w14:textId="53E2443A" w:rsidR="008454A2" w:rsidRDefault="008454A2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ED5F0F" w:rsidRPr="00910A5A" w14:paraId="25B311F8" w14:textId="77777777" w:rsidTr="002B117A">
        <w:tc>
          <w:tcPr>
            <w:tcW w:w="2122" w:type="dxa"/>
            <w:hideMark/>
          </w:tcPr>
          <w:p w14:paraId="71327396" w14:textId="77777777" w:rsidR="00ED5F0F" w:rsidRPr="00910A5A" w:rsidRDefault="00ED5F0F" w:rsidP="002B117A">
            <w:r w:rsidRPr="00910A5A">
              <w:t>Identificação</w:t>
            </w:r>
          </w:p>
        </w:tc>
        <w:tc>
          <w:tcPr>
            <w:tcW w:w="6491" w:type="dxa"/>
          </w:tcPr>
          <w:p w14:paraId="37893495" w14:textId="5B353781" w:rsidR="00ED5F0F" w:rsidRPr="00910A5A" w:rsidRDefault="00ED5F0F" w:rsidP="002B117A">
            <w:r w:rsidRPr="00910A5A">
              <w:t>UC 0</w:t>
            </w:r>
            <w:r>
              <w:t>2</w:t>
            </w:r>
            <w:r w:rsidRPr="00910A5A">
              <w:t xml:space="preserve"> – </w:t>
            </w:r>
            <w:r w:rsidRPr="00ED5F0F">
              <w:t>Gerenciar zona</w:t>
            </w:r>
            <w:r w:rsidR="004A2124">
              <w:t>s</w:t>
            </w:r>
            <w:r w:rsidRPr="00ED5F0F">
              <w:t xml:space="preserve"> de estacionamento</w:t>
            </w:r>
          </w:p>
        </w:tc>
      </w:tr>
      <w:tr w:rsidR="00ED5F0F" w:rsidRPr="00910A5A" w14:paraId="681E5571" w14:textId="77777777" w:rsidTr="002B117A">
        <w:tc>
          <w:tcPr>
            <w:tcW w:w="2122" w:type="dxa"/>
            <w:hideMark/>
          </w:tcPr>
          <w:p w14:paraId="61C528C4" w14:textId="77777777" w:rsidR="00ED5F0F" w:rsidRPr="00910A5A" w:rsidRDefault="00ED5F0F" w:rsidP="002B117A">
            <w:r w:rsidRPr="00910A5A">
              <w:t>Função</w:t>
            </w:r>
          </w:p>
        </w:tc>
        <w:tc>
          <w:tcPr>
            <w:tcW w:w="6491" w:type="dxa"/>
          </w:tcPr>
          <w:p w14:paraId="63B9C097" w14:textId="0809C2DF" w:rsidR="00ED5F0F" w:rsidRPr="00910A5A" w:rsidRDefault="00ED5F0F" w:rsidP="002B117A">
            <w:r w:rsidRPr="00977D4F">
              <w:t xml:space="preserve">Permite que os administradores </w:t>
            </w:r>
            <w:r>
              <w:t>gerenciem as zonas de estacionamento</w:t>
            </w:r>
          </w:p>
        </w:tc>
      </w:tr>
      <w:tr w:rsidR="00ED5F0F" w:rsidRPr="00910A5A" w14:paraId="4EC1499D" w14:textId="77777777" w:rsidTr="002B117A">
        <w:tc>
          <w:tcPr>
            <w:tcW w:w="2122" w:type="dxa"/>
            <w:hideMark/>
          </w:tcPr>
          <w:p w14:paraId="6EC0C22A" w14:textId="77777777" w:rsidR="00ED5F0F" w:rsidRPr="00910A5A" w:rsidRDefault="00ED5F0F" w:rsidP="002B117A">
            <w:r w:rsidRPr="00910A5A">
              <w:t>Atores</w:t>
            </w:r>
          </w:p>
        </w:tc>
        <w:tc>
          <w:tcPr>
            <w:tcW w:w="6491" w:type="dxa"/>
          </w:tcPr>
          <w:p w14:paraId="73E5B798" w14:textId="7AED5532" w:rsidR="00ED5F0F" w:rsidRPr="00910A5A" w:rsidRDefault="00ED5F0F" w:rsidP="002B117A">
            <w:r>
              <w:t>Administrador</w:t>
            </w:r>
            <w:r w:rsidR="000E487C">
              <w:t xml:space="preserve"> e API de Geolocalização</w:t>
            </w:r>
          </w:p>
        </w:tc>
      </w:tr>
      <w:tr w:rsidR="00ED5F0F" w:rsidRPr="00910A5A" w14:paraId="55C06511" w14:textId="77777777" w:rsidTr="002B117A">
        <w:trPr>
          <w:trHeight w:val="222"/>
        </w:trPr>
        <w:tc>
          <w:tcPr>
            <w:tcW w:w="2122" w:type="dxa"/>
            <w:hideMark/>
          </w:tcPr>
          <w:p w14:paraId="6831EE90" w14:textId="77777777" w:rsidR="00ED5F0F" w:rsidRPr="00910A5A" w:rsidRDefault="00ED5F0F" w:rsidP="002B117A">
            <w:r w:rsidRPr="00910A5A">
              <w:t>Pré-condição</w:t>
            </w:r>
          </w:p>
        </w:tc>
        <w:tc>
          <w:tcPr>
            <w:tcW w:w="6491" w:type="dxa"/>
          </w:tcPr>
          <w:p w14:paraId="5E9A050B" w14:textId="0CB228D3" w:rsidR="00ED5F0F" w:rsidRPr="00910A5A" w:rsidRDefault="00ED5F0F" w:rsidP="002B117A">
            <w:r w:rsidRPr="00E35AD4">
              <w:t xml:space="preserve">O sistema deve </w:t>
            </w:r>
            <w:r>
              <w:t>estar disponível para uso</w:t>
            </w:r>
            <w:r w:rsidR="00192D02">
              <w:t>.</w:t>
            </w:r>
          </w:p>
        </w:tc>
      </w:tr>
      <w:tr w:rsidR="00ED5F0F" w:rsidRPr="00910A5A" w14:paraId="64F49686" w14:textId="77777777" w:rsidTr="002B117A">
        <w:tc>
          <w:tcPr>
            <w:tcW w:w="2122" w:type="dxa"/>
            <w:hideMark/>
          </w:tcPr>
          <w:p w14:paraId="50F2107F" w14:textId="77777777" w:rsidR="00ED5F0F" w:rsidRPr="00910A5A" w:rsidRDefault="00ED5F0F" w:rsidP="002B117A">
            <w:r w:rsidRPr="00910A5A">
              <w:t>Pós-condição</w:t>
            </w:r>
          </w:p>
        </w:tc>
        <w:tc>
          <w:tcPr>
            <w:tcW w:w="6491" w:type="dxa"/>
          </w:tcPr>
          <w:p w14:paraId="716FB160" w14:textId="4C7DAF12" w:rsidR="00192D02" w:rsidRPr="00910A5A" w:rsidRDefault="00ED5F0F" w:rsidP="002B117A">
            <w:r w:rsidRPr="00977D4F">
              <w:t>O</w:t>
            </w:r>
            <w:r>
              <w:t xml:space="preserve"> sistema deve disponibilizar as zonas de estacionamento</w:t>
            </w:r>
            <w:r w:rsidR="00192D02">
              <w:t xml:space="preserve"> atualizadas.</w:t>
            </w:r>
          </w:p>
        </w:tc>
      </w:tr>
      <w:tr w:rsidR="00ED5F0F" w:rsidRPr="00910A5A" w14:paraId="281F83F0" w14:textId="77777777" w:rsidTr="002B117A">
        <w:tc>
          <w:tcPr>
            <w:tcW w:w="2122" w:type="dxa"/>
            <w:hideMark/>
          </w:tcPr>
          <w:p w14:paraId="163F8D31" w14:textId="77777777" w:rsidR="00ED5F0F" w:rsidRPr="00910A5A" w:rsidRDefault="00ED5F0F" w:rsidP="002B117A">
            <w:r w:rsidRPr="00910A5A">
              <w:t>Fluxo principal</w:t>
            </w:r>
          </w:p>
        </w:tc>
        <w:tc>
          <w:tcPr>
            <w:tcW w:w="6491" w:type="dxa"/>
          </w:tcPr>
          <w:p w14:paraId="1F18439B" w14:textId="3441B663" w:rsidR="00ED5F0F" w:rsidRDefault="00ED5F0F" w:rsidP="002B117A">
            <w:r>
              <w:t>1. O administrador acessa a funcionalidade “</w:t>
            </w:r>
            <w:r w:rsidR="000E487C">
              <w:t>Gerenciar</w:t>
            </w:r>
            <w:r>
              <w:t xml:space="preserve"> </w:t>
            </w:r>
            <w:r w:rsidR="00264644">
              <w:t>Z</w:t>
            </w:r>
            <w:r>
              <w:t>ona</w:t>
            </w:r>
            <w:r w:rsidR="000E487C">
              <w:t>s</w:t>
            </w:r>
            <w:r>
              <w:t xml:space="preserve"> de </w:t>
            </w:r>
            <w:r w:rsidR="00264644">
              <w:t>E</w:t>
            </w:r>
            <w:r>
              <w:t>stacionamento”.</w:t>
            </w:r>
          </w:p>
          <w:p w14:paraId="21F3AE7D" w14:textId="667AF0D8" w:rsidR="00D74D8E" w:rsidRPr="00E35AD4" w:rsidRDefault="00D74D8E" w:rsidP="00D74D8E">
            <w:r>
              <w:t xml:space="preserve">2. </w:t>
            </w:r>
            <w:r w:rsidRPr="00E35AD4">
              <w:t xml:space="preserve">O sistema exibe a lista de </w:t>
            </w:r>
            <w:r>
              <w:t>zonas</w:t>
            </w:r>
            <w:r w:rsidRPr="00E35AD4">
              <w:t xml:space="preserve"> já cadastradas</w:t>
            </w:r>
            <w:r>
              <w:t>.</w:t>
            </w:r>
          </w:p>
          <w:p w14:paraId="20480F47" w14:textId="16F03955" w:rsidR="00D74D8E" w:rsidRDefault="00D74D8E" w:rsidP="00D74D8E">
            <w:r>
              <w:t xml:space="preserve">3. </w:t>
            </w:r>
            <w:r w:rsidRPr="00E35AD4">
              <w:t>O administrador seleciona a ação desejada</w:t>
            </w:r>
            <w:r>
              <w:t>: “Cadastrar Zona”, “Editar Zona” ou “Remover Zona”.</w:t>
            </w:r>
          </w:p>
          <w:p w14:paraId="2EEAE2E2" w14:textId="737A9A22" w:rsidR="00D74D8E" w:rsidRDefault="00D74D8E" w:rsidP="00D74D8E">
            <w:r>
              <w:t xml:space="preserve">3a. Se o administrador selecionar a opção “Cadastrar Zona”, o sistema exibe </w:t>
            </w:r>
            <w:r w:rsidRPr="00E35AD4">
              <w:t>um formulário solicitando</w:t>
            </w:r>
            <w:r>
              <w:t xml:space="preserve"> </w:t>
            </w:r>
            <w:r w:rsidR="0061651A">
              <w:t>o tipo de zona (permitida, proibida, alta demanda</w:t>
            </w:r>
            <w:r w:rsidR="008E330F">
              <w:t>, zona silenciosa</w:t>
            </w:r>
            <w:r w:rsidR="0061651A">
              <w:t>),</w:t>
            </w:r>
            <w:r w:rsidR="008E330F">
              <w:t xml:space="preserve"> velocidade permitida,</w:t>
            </w:r>
            <w:r w:rsidR="000E487C">
              <w:t xml:space="preserve"> localização (</w:t>
            </w:r>
            <w:r w:rsidR="0061651A">
              <w:t>cep, estado, cidade, bairro, rua, número</w:t>
            </w:r>
            <w:r w:rsidR="000E487C">
              <w:t>),</w:t>
            </w:r>
            <w:r>
              <w:t xml:space="preserve"> o </w:t>
            </w:r>
            <w:r w:rsidRPr="00E35AD4">
              <w:t>administrador preenche os dados solicitados</w:t>
            </w:r>
            <w:r w:rsidR="000E487C">
              <w:t>, e o</w:t>
            </w:r>
            <w:r w:rsidR="000E487C" w:rsidRPr="000E487C">
              <w:t xml:space="preserve"> sistema consulta a API de Geolocalização para obter as coordenadas da zona</w:t>
            </w:r>
            <w:r w:rsidR="000E487C">
              <w:t xml:space="preserve"> (latitude, longitude)</w:t>
            </w:r>
            <w:r w:rsidR="000E487C" w:rsidRPr="000E487C">
              <w:t>.</w:t>
            </w:r>
          </w:p>
          <w:p w14:paraId="1B0A7550" w14:textId="02059639" w:rsidR="00594390" w:rsidRDefault="00594390" w:rsidP="00D74D8E">
            <w:r>
              <w:t>3</w:t>
            </w:r>
            <w:r w:rsidRPr="00594390">
              <w:t xml:space="preserve">b. Se o administrador selecionar a opção “Editar </w:t>
            </w:r>
            <w:r>
              <w:t>Zona</w:t>
            </w:r>
            <w:r w:rsidRPr="00594390">
              <w:t xml:space="preserve">”, o administrador escolhe </w:t>
            </w:r>
            <w:r>
              <w:t xml:space="preserve">a zona </w:t>
            </w:r>
            <w:r w:rsidRPr="00594390">
              <w:t>desejad</w:t>
            </w:r>
            <w:r>
              <w:t>a</w:t>
            </w:r>
            <w:r w:rsidRPr="00594390">
              <w:t>, o sistema exibe os dados atuais d</w:t>
            </w:r>
            <w:r>
              <w:t>a zona</w:t>
            </w:r>
            <w:r w:rsidRPr="00594390">
              <w:t>, e o administrador altera os dados.</w:t>
            </w:r>
          </w:p>
          <w:p w14:paraId="3EA7463E" w14:textId="3ABB538A" w:rsidR="00D74D8E" w:rsidRPr="00E35AD4" w:rsidRDefault="00D74D8E" w:rsidP="00D74D8E">
            <w:r>
              <w:t>3</w:t>
            </w:r>
            <w:r w:rsidR="00594390">
              <w:t>c</w:t>
            </w:r>
            <w:r>
              <w:t xml:space="preserve">. Se o administrador selecionar a opção “Remover </w:t>
            </w:r>
            <w:r w:rsidR="00C77152">
              <w:t>Zona</w:t>
            </w:r>
            <w:r>
              <w:t>”,</w:t>
            </w:r>
            <w:r w:rsidRPr="00FD79FB">
              <w:t xml:space="preserve"> o administrador escolhe a </w:t>
            </w:r>
            <w:r w:rsidR="00594390">
              <w:t xml:space="preserve">zona </w:t>
            </w:r>
            <w:r w:rsidRPr="00FD79FB">
              <w:t>desejada</w:t>
            </w:r>
            <w:r>
              <w:t xml:space="preserve"> para a remoção.</w:t>
            </w:r>
          </w:p>
          <w:p w14:paraId="63D43729" w14:textId="04A62786" w:rsidR="00ED5F0F" w:rsidRDefault="00ED5F0F" w:rsidP="002B117A">
            <w:r>
              <w:t>4. O sistema solicita a confirmação d</w:t>
            </w:r>
            <w:r w:rsidR="0061651A">
              <w:t>a ação desejada</w:t>
            </w:r>
            <w:r>
              <w:t>.</w:t>
            </w:r>
          </w:p>
          <w:p w14:paraId="5F5516D7" w14:textId="77777777" w:rsidR="00ED5F0F" w:rsidRDefault="00ED5F0F" w:rsidP="002B117A">
            <w:r>
              <w:lastRenderedPageBreak/>
              <w:t>5. O administrador confirma.</w:t>
            </w:r>
          </w:p>
          <w:p w14:paraId="5E5A30B0" w14:textId="77777777" w:rsidR="00ED5F0F" w:rsidRDefault="00ED5F0F" w:rsidP="002B117A">
            <w:r>
              <w:t>6. O sistema valida as informações.</w:t>
            </w:r>
          </w:p>
          <w:p w14:paraId="450AB012" w14:textId="77777777" w:rsidR="00ED5F0F" w:rsidRDefault="00ED5F0F" w:rsidP="002B117A">
            <w:r>
              <w:t>7. O sistema executa a ação solicitada.</w:t>
            </w:r>
          </w:p>
          <w:p w14:paraId="46117E1A" w14:textId="77777777" w:rsidR="00ED5F0F" w:rsidRPr="00910A5A" w:rsidRDefault="00ED5F0F" w:rsidP="002B117A">
            <w:r>
              <w:t>8. O sistema exibe a confirmação da ação realizada.</w:t>
            </w:r>
          </w:p>
        </w:tc>
      </w:tr>
      <w:tr w:rsidR="00ED5F0F" w:rsidRPr="00910A5A" w14:paraId="4AB93A60" w14:textId="77777777" w:rsidTr="002B117A">
        <w:tc>
          <w:tcPr>
            <w:tcW w:w="2122" w:type="dxa"/>
            <w:hideMark/>
          </w:tcPr>
          <w:p w14:paraId="5C155585" w14:textId="77777777" w:rsidR="00ED5F0F" w:rsidRPr="00910A5A" w:rsidRDefault="00ED5F0F" w:rsidP="002B117A">
            <w:r w:rsidRPr="00910A5A">
              <w:lastRenderedPageBreak/>
              <w:t>Fluxo Alternativo</w:t>
            </w:r>
          </w:p>
        </w:tc>
        <w:tc>
          <w:tcPr>
            <w:tcW w:w="6491" w:type="dxa"/>
          </w:tcPr>
          <w:p w14:paraId="397EA629" w14:textId="77777777" w:rsidR="00ED5F0F" w:rsidRPr="00910A5A" w:rsidRDefault="00ED5F0F" w:rsidP="002B117A"/>
        </w:tc>
      </w:tr>
      <w:tr w:rsidR="00ED5F0F" w:rsidRPr="00910A5A" w14:paraId="76A9D997" w14:textId="77777777" w:rsidTr="002B117A">
        <w:tc>
          <w:tcPr>
            <w:tcW w:w="2122" w:type="dxa"/>
            <w:hideMark/>
          </w:tcPr>
          <w:p w14:paraId="3F0159A7" w14:textId="77777777" w:rsidR="00ED5F0F" w:rsidRPr="00910A5A" w:rsidRDefault="00ED5F0F" w:rsidP="002B117A">
            <w:r w:rsidRPr="00910A5A">
              <w:t>Fluxo Exceção</w:t>
            </w:r>
          </w:p>
        </w:tc>
        <w:tc>
          <w:tcPr>
            <w:tcW w:w="6491" w:type="dxa"/>
          </w:tcPr>
          <w:p w14:paraId="31D94146" w14:textId="77777777" w:rsidR="00ED5F0F" w:rsidRPr="00910A5A" w:rsidRDefault="00ED5F0F" w:rsidP="002B117A">
            <w:r>
              <w:t>6a. Se o administrador não preencher os campos obrigatórios, o sistema exibe mensagem de erro destacando os campos faltantes. O fluxo retorna ao passo 2 do fluxo principal.</w:t>
            </w:r>
          </w:p>
        </w:tc>
      </w:tr>
    </w:tbl>
    <w:p w14:paraId="4BA50DBB" w14:textId="77777777" w:rsidR="00557151" w:rsidRDefault="00557151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43595E" w:rsidRPr="00910A5A" w14:paraId="2AF162EF" w14:textId="77777777" w:rsidTr="002570D1">
        <w:tc>
          <w:tcPr>
            <w:tcW w:w="2122" w:type="dxa"/>
            <w:hideMark/>
          </w:tcPr>
          <w:p w14:paraId="5AD26D3B" w14:textId="77777777" w:rsidR="0043595E" w:rsidRPr="00910A5A" w:rsidRDefault="0043595E" w:rsidP="002570D1">
            <w:r w:rsidRPr="00910A5A">
              <w:t>Identificação</w:t>
            </w:r>
          </w:p>
        </w:tc>
        <w:tc>
          <w:tcPr>
            <w:tcW w:w="6491" w:type="dxa"/>
          </w:tcPr>
          <w:p w14:paraId="55B56505" w14:textId="6AFD5F00" w:rsidR="0043595E" w:rsidRPr="00910A5A" w:rsidRDefault="0043595E" w:rsidP="002570D1">
            <w:r w:rsidRPr="00910A5A">
              <w:t>UC 0</w:t>
            </w:r>
            <w:r w:rsidR="00AA6275">
              <w:t>3</w:t>
            </w:r>
            <w:r>
              <w:t xml:space="preserve"> – Cadastrar-se</w:t>
            </w:r>
          </w:p>
        </w:tc>
      </w:tr>
      <w:tr w:rsidR="0043595E" w:rsidRPr="00910A5A" w14:paraId="44447294" w14:textId="77777777" w:rsidTr="002570D1">
        <w:tc>
          <w:tcPr>
            <w:tcW w:w="2122" w:type="dxa"/>
            <w:hideMark/>
          </w:tcPr>
          <w:p w14:paraId="096D36CE" w14:textId="77777777" w:rsidR="0043595E" w:rsidRPr="00910A5A" w:rsidRDefault="0043595E" w:rsidP="002570D1">
            <w:r w:rsidRPr="00910A5A">
              <w:t>Função</w:t>
            </w:r>
          </w:p>
        </w:tc>
        <w:tc>
          <w:tcPr>
            <w:tcW w:w="6491" w:type="dxa"/>
          </w:tcPr>
          <w:p w14:paraId="3DDC375B" w14:textId="078D08F3" w:rsidR="0043595E" w:rsidRPr="00910A5A" w:rsidRDefault="00DE7D48" w:rsidP="002570D1">
            <w:r w:rsidRPr="00DE7D48">
              <w:t>Permite que novos usuários realizem cadastro no sistema</w:t>
            </w:r>
          </w:p>
        </w:tc>
      </w:tr>
      <w:tr w:rsidR="0043595E" w:rsidRPr="00910A5A" w14:paraId="599704B2" w14:textId="77777777" w:rsidTr="002570D1">
        <w:tc>
          <w:tcPr>
            <w:tcW w:w="2122" w:type="dxa"/>
            <w:hideMark/>
          </w:tcPr>
          <w:p w14:paraId="10EC6D69" w14:textId="77777777" w:rsidR="0043595E" w:rsidRPr="00910A5A" w:rsidRDefault="0043595E" w:rsidP="002570D1">
            <w:r w:rsidRPr="00910A5A">
              <w:t>Atores</w:t>
            </w:r>
          </w:p>
        </w:tc>
        <w:tc>
          <w:tcPr>
            <w:tcW w:w="6491" w:type="dxa"/>
          </w:tcPr>
          <w:p w14:paraId="592E2039" w14:textId="77777777" w:rsidR="0043595E" w:rsidRPr="00910A5A" w:rsidRDefault="0043595E" w:rsidP="002570D1">
            <w:r>
              <w:t>Usuário</w:t>
            </w:r>
          </w:p>
        </w:tc>
      </w:tr>
      <w:tr w:rsidR="0043595E" w:rsidRPr="00910A5A" w14:paraId="67AA52BD" w14:textId="77777777" w:rsidTr="002570D1">
        <w:trPr>
          <w:trHeight w:val="222"/>
        </w:trPr>
        <w:tc>
          <w:tcPr>
            <w:tcW w:w="2122" w:type="dxa"/>
            <w:hideMark/>
          </w:tcPr>
          <w:p w14:paraId="119C0047" w14:textId="77777777" w:rsidR="0043595E" w:rsidRPr="00910A5A" w:rsidRDefault="0043595E" w:rsidP="002570D1">
            <w:r w:rsidRPr="00910A5A">
              <w:t>Pré-condição</w:t>
            </w:r>
          </w:p>
        </w:tc>
        <w:tc>
          <w:tcPr>
            <w:tcW w:w="6491" w:type="dxa"/>
          </w:tcPr>
          <w:p w14:paraId="28C34E94" w14:textId="4A453C59" w:rsidR="0043595E" w:rsidRPr="00DE7D48" w:rsidRDefault="00DE7D48" w:rsidP="002570D1">
            <w:r w:rsidRPr="00DE7D48">
              <w:t>O usuário não deve possuir cadastro no sistema</w:t>
            </w:r>
          </w:p>
        </w:tc>
      </w:tr>
      <w:tr w:rsidR="0043595E" w:rsidRPr="00910A5A" w14:paraId="0229BA3B" w14:textId="77777777" w:rsidTr="002570D1">
        <w:tc>
          <w:tcPr>
            <w:tcW w:w="2122" w:type="dxa"/>
            <w:hideMark/>
          </w:tcPr>
          <w:p w14:paraId="0C3507BC" w14:textId="77777777" w:rsidR="0043595E" w:rsidRPr="00910A5A" w:rsidRDefault="0043595E" w:rsidP="002570D1">
            <w:r w:rsidRPr="00910A5A">
              <w:t>Pós-condição</w:t>
            </w:r>
          </w:p>
        </w:tc>
        <w:tc>
          <w:tcPr>
            <w:tcW w:w="6491" w:type="dxa"/>
          </w:tcPr>
          <w:p w14:paraId="6976806D" w14:textId="776D809B" w:rsidR="0043595E" w:rsidRPr="00DE7D48" w:rsidRDefault="00DE7D48" w:rsidP="002570D1">
            <w:r w:rsidRPr="00DE7D48">
              <w:t>O usuário é cadastrado e pode acessar o sistema</w:t>
            </w:r>
          </w:p>
        </w:tc>
      </w:tr>
      <w:tr w:rsidR="0043595E" w:rsidRPr="00910A5A" w14:paraId="20E31E87" w14:textId="77777777" w:rsidTr="002570D1">
        <w:tc>
          <w:tcPr>
            <w:tcW w:w="2122" w:type="dxa"/>
            <w:hideMark/>
          </w:tcPr>
          <w:p w14:paraId="15DA1ABD" w14:textId="77777777" w:rsidR="0043595E" w:rsidRPr="00910A5A" w:rsidRDefault="0043595E" w:rsidP="002570D1">
            <w:r w:rsidRPr="00910A5A">
              <w:t>Fluxo principal</w:t>
            </w:r>
          </w:p>
        </w:tc>
        <w:tc>
          <w:tcPr>
            <w:tcW w:w="6491" w:type="dxa"/>
          </w:tcPr>
          <w:p w14:paraId="26CAB12D" w14:textId="5E80C653" w:rsidR="00DE7D48" w:rsidRPr="00DE7D48" w:rsidRDefault="0043595E" w:rsidP="00DE7D48">
            <w:r>
              <w:t>1.</w:t>
            </w:r>
            <w:r w:rsidR="00DE7D48" w:rsidRPr="00DE7D48">
              <w:t xml:space="preserve"> O usuário acessa a funcionalidade “Cadastrar-se”. </w:t>
            </w:r>
          </w:p>
          <w:p w14:paraId="37BE4A1F" w14:textId="7C02525B" w:rsidR="009C5CCD" w:rsidRDefault="009C5CCD" w:rsidP="009C5CCD">
            <w:r>
              <w:t>2.</w:t>
            </w:r>
            <w:r w:rsidRPr="00DE7D48">
              <w:t xml:space="preserve"> </w:t>
            </w:r>
            <w:r w:rsidRPr="00286290">
              <w:t>O sistema exibe um formulário solicitando nome, e-mail, CPF</w:t>
            </w:r>
            <w:r>
              <w:t>,</w:t>
            </w:r>
            <w:r w:rsidRPr="00286290">
              <w:t xml:space="preserve"> senha</w:t>
            </w:r>
            <w:r>
              <w:t>, tipo de usuário (Comum, Estudante, Professor) e tipo de pacote (Ouro, Prata, Bronze)</w:t>
            </w:r>
            <w:r w:rsidRPr="00286290">
              <w:t>.</w:t>
            </w:r>
          </w:p>
          <w:p w14:paraId="31B90C5F" w14:textId="1963D18E" w:rsidR="000E487C" w:rsidRPr="00DE7D48" w:rsidRDefault="000E487C" w:rsidP="009C5CCD">
            <w:r>
              <w:t>2</w:t>
            </w:r>
            <w:r w:rsidRPr="009C5CCD">
              <w:t>a. Caso o tipo de usuário seja “Estudante” ou “Professor”, o sistema solicita um comprovante de vínculo acadêmic</w:t>
            </w:r>
            <w:r>
              <w:t>o, o</w:t>
            </w:r>
            <w:r w:rsidRPr="009C5CCD">
              <w:t xml:space="preserve"> usuário envia o comprovante</w:t>
            </w:r>
            <w:r>
              <w:t>, e o</w:t>
            </w:r>
            <w:r w:rsidRPr="009C5CCD">
              <w:t xml:space="preserve"> sistema valida o vínculo acadêmico.</w:t>
            </w:r>
          </w:p>
          <w:p w14:paraId="7E8682CB" w14:textId="5DF56D38" w:rsidR="00DE7D48" w:rsidRPr="00DE7D48" w:rsidRDefault="00DE7D48" w:rsidP="00DE7D48">
            <w:r>
              <w:t>3.</w:t>
            </w:r>
            <w:r w:rsidRPr="00DE7D48">
              <w:t xml:space="preserve"> O usuário preenche as informações </w:t>
            </w:r>
            <w:r w:rsidR="009C5CCD">
              <w:t>obrigatórias</w:t>
            </w:r>
            <w:r w:rsidRPr="00DE7D48">
              <w:t>.</w:t>
            </w:r>
          </w:p>
          <w:p w14:paraId="0DDE36A5" w14:textId="1891642C" w:rsidR="0043595E" w:rsidRPr="00910A5A" w:rsidRDefault="009C5CCD" w:rsidP="00DE7D48">
            <w:r w:rsidRPr="009C5CCD">
              <w:t xml:space="preserve">4. O </w:t>
            </w:r>
            <w:r>
              <w:t>usuário</w:t>
            </w:r>
            <w:r w:rsidRPr="009C5CCD">
              <w:t xml:space="preserve"> confirma o envio.</w:t>
            </w:r>
            <w:r w:rsidRPr="009C5CCD">
              <w:br/>
              <w:t>5. O sistema valida</w:t>
            </w:r>
            <w:r w:rsidR="00B70EAA">
              <w:t xml:space="preserve"> os</w:t>
            </w:r>
            <w:r w:rsidRPr="009C5CCD">
              <w:t xml:space="preserve"> dados</w:t>
            </w:r>
            <w:r w:rsidR="00B70EAA">
              <w:t xml:space="preserve"> </w:t>
            </w:r>
            <w:r w:rsidR="00B70EAA" w:rsidRPr="00B70EAA">
              <w:t>informados</w:t>
            </w:r>
            <w:r w:rsidRPr="009C5CCD">
              <w:t>.</w:t>
            </w:r>
            <w:r w:rsidRPr="009C5CCD">
              <w:br/>
              <w:t>6. O sistema registra o usuário no banco de dados.</w:t>
            </w:r>
            <w:r w:rsidRPr="009C5CCD">
              <w:br/>
              <w:t xml:space="preserve">7. O sistema envia confirmação para o </w:t>
            </w:r>
            <w:r>
              <w:t>usuário</w:t>
            </w:r>
            <w:r w:rsidRPr="009C5CCD">
              <w:t>.</w:t>
            </w:r>
          </w:p>
        </w:tc>
      </w:tr>
      <w:tr w:rsidR="0043595E" w:rsidRPr="00910A5A" w14:paraId="11BCF066" w14:textId="77777777" w:rsidTr="002570D1">
        <w:tc>
          <w:tcPr>
            <w:tcW w:w="2122" w:type="dxa"/>
            <w:hideMark/>
          </w:tcPr>
          <w:p w14:paraId="4416D891" w14:textId="77777777" w:rsidR="0043595E" w:rsidRPr="00910A5A" w:rsidRDefault="0043595E" w:rsidP="002570D1">
            <w:r w:rsidRPr="00910A5A">
              <w:t>Fluxo Alternativo</w:t>
            </w:r>
          </w:p>
        </w:tc>
        <w:tc>
          <w:tcPr>
            <w:tcW w:w="6491" w:type="dxa"/>
          </w:tcPr>
          <w:p w14:paraId="3B7EFD01" w14:textId="0CCBAE62" w:rsidR="0043595E" w:rsidRPr="00910A5A" w:rsidRDefault="0043595E" w:rsidP="002570D1"/>
        </w:tc>
      </w:tr>
      <w:tr w:rsidR="0043595E" w:rsidRPr="00910A5A" w14:paraId="27887D15" w14:textId="77777777" w:rsidTr="002570D1">
        <w:tc>
          <w:tcPr>
            <w:tcW w:w="2122" w:type="dxa"/>
            <w:hideMark/>
          </w:tcPr>
          <w:p w14:paraId="185F3526" w14:textId="77777777" w:rsidR="0043595E" w:rsidRPr="00910A5A" w:rsidRDefault="0043595E" w:rsidP="002570D1">
            <w:r w:rsidRPr="00910A5A">
              <w:t>Fluxo Exceção</w:t>
            </w:r>
          </w:p>
        </w:tc>
        <w:tc>
          <w:tcPr>
            <w:tcW w:w="6491" w:type="dxa"/>
          </w:tcPr>
          <w:p w14:paraId="44594D50" w14:textId="1232D588" w:rsidR="0043595E" w:rsidRDefault="000F368D" w:rsidP="002570D1">
            <w:r>
              <w:t>5</w:t>
            </w:r>
            <w:r w:rsidR="000E487C">
              <w:t>a</w:t>
            </w:r>
            <w:r w:rsidR="00DE7D48" w:rsidRPr="00DE7D48">
              <w:t>. Se algum dado estiver inválido ou incompleto, o sistema exibe uma mensagem de erro solicitando correção.</w:t>
            </w:r>
          </w:p>
          <w:p w14:paraId="748722B3" w14:textId="19B46387" w:rsidR="00DE7D48" w:rsidRDefault="000F368D" w:rsidP="002570D1">
            <w:r>
              <w:t>5</w:t>
            </w:r>
            <w:r w:rsidR="000E487C">
              <w:t>b</w:t>
            </w:r>
            <w:r w:rsidR="00DE7D48">
              <w:t xml:space="preserve">. Se o </w:t>
            </w:r>
            <w:r w:rsidR="009C5CCD">
              <w:t>usuário</w:t>
            </w:r>
            <w:r w:rsidR="00DE7D48">
              <w:t xml:space="preserve"> já estiver cadastrado</w:t>
            </w:r>
            <w:r w:rsidR="00874D4C">
              <w:t>,</w:t>
            </w:r>
            <w:r w:rsidR="00DE7D48">
              <w:t xml:space="preserve"> o sistema exibe a opção de “</w:t>
            </w:r>
            <w:r w:rsidR="00874D4C">
              <w:t>L</w:t>
            </w:r>
            <w:r w:rsidR="00DE7D48">
              <w:t>ogin”</w:t>
            </w:r>
            <w:r w:rsidR="00874D4C">
              <w:t>.</w:t>
            </w:r>
          </w:p>
          <w:p w14:paraId="1786C035" w14:textId="1562AB9E" w:rsidR="00B70EAA" w:rsidRPr="00910A5A" w:rsidRDefault="00B70EAA" w:rsidP="002570D1">
            <w:r w:rsidRPr="00B70EAA">
              <w:t>5</w:t>
            </w:r>
            <w:r w:rsidR="000E487C">
              <w:t>c</w:t>
            </w:r>
            <w:r w:rsidRPr="00B70EAA">
              <w:t xml:space="preserve">. Se o comprovante acadêmico for inválido, </w:t>
            </w:r>
            <w:r w:rsidRPr="00DE7D48">
              <w:t>o sistema exibe uma mensagem de erro solicitando correção.</w:t>
            </w:r>
          </w:p>
        </w:tc>
      </w:tr>
    </w:tbl>
    <w:p w14:paraId="118FF5B9" w14:textId="77777777" w:rsidR="0043595E" w:rsidRDefault="0043595E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43595E" w:rsidRPr="00910A5A" w14:paraId="561E6922" w14:textId="77777777" w:rsidTr="0043595E">
        <w:tc>
          <w:tcPr>
            <w:tcW w:w="2122" w:type="dxa"/>
            <w:hideMark/>
          </w:tcPr>
          <w:p w14:paraId="6BD3EF2E" w14:textId="77777777" w:rsidR="0043595E" w:rsidRPr="00910A5A" w:rsidRDefault="0043595E" w:rsidP="002570D1">
            <w:r w:rsidRPr="00910A5A">
              <w:t>Identificação</w:t>
            </w:r>
          </w:p>
        </w:tc>
        <w:tc>
          <w:tcPr>
            <w:tcW w:w="6491" w:type="dxa"/>
          </w:tcPr>
          <w:p w14:paraId="3C8BB152" w14:textId="4D227C2C" w:rsidR="0043595E" w:rsidRPr="00910A5A" w:rsidRDefault="0043595E" w:rsidP="002570D1">
            <w:r w:rsidRPr="00910A5A">
              <w:t>UC 0</w:t>
            </w:r>
            <w:r w:rsidR="00AA6275">
              <w:t>4</w:t>
            </w:r>
            <w:r>
              <w:t xml:space="preserve"> – Logar-se</w:t>
            </w:r>
          </w:p>
        </w:tc>
      </w:tr>
      <w:tr w:rsidR="0043595E" w:rsidRPr="00910A5A" w14:paraId="63A6E277" w14:textId="77777777" w:rsidTr="0043595E">
        <w:tc>
          <w:tcPr>
            <w:tcW w:w="2122" w:type="dxa"/>
            <w:hideMark/>
          </w:tcPr>
          <w:p w14:paraId="67B42F17" w14:textId="77777777" w:rsidR="0043595E" w:rsidRPr="00910A5A" w:rsidRDefault="0043595E" w:rsidP="002570D1">
            <w:r w:rsidRPr="00910A5A">
              <w:t>Função</w:t>
            </w:r>
          </w:p>
        </w:tc>
        <w:tc>
          <w:tcPr>
            <w:tcW w:w="6491" w:type="dxa"/>
          </w:tcPr>
          <w:p w14:paraId="067F7B39" w14:textId="3F9D2C88" w:rsidR="0043595E" w:rsidRPr="00910A5A" w:rsidRDefault="001B1C29" w:rsidP="002570D1">
            <w:r w:rsidRPr="001B1C29">
              <w:t xml:space="preserve">Permite que o </w:t>
            </w:r>
            <w:r>
              <w:t>usuário</w:t>
            </w:r>
            <w:r w:rsidR="00F4026B">
              <w:t xml:space="preserve"> acesse</w:t>
            </w:r>
            <w:r w:rsidRPr="001B1C29">
              <w:t xml:space="preserve"> o sistema, possibilitando</w:t>
            </w:r>
            <w:r w:rsidR="00F4026B">
              <w:t xml:space="preserve"> que</w:t>
            </w:r>
            <w:r w:rsidRPr="001B1C29">
              <w:t xml:space="preserve"> </w:t>
            </w:r>
            <w:r>
              <w:t>reserv</w:t>
            </w:r>
            <w:r w:rsidR="00F4026B">
              <w:t>e</w:t>
            </w:r>
            <w:r>
              <w:t xml:space="preserve"> e desbloquei</w:t>
            </w:r>
            <w:r w:rsidR="00F4026B">
              <w:t>e</w:t>
            </w:r>
            <w:r>
              <w:t xml:space="preserve"> veículos</w:t>
            </w:r>
            <w:r w:rsidRPr="001B1C29">
              <w:t>.</w:t>
            </w:r>
          </w:p>
        </w:tc>
      </w:tr>
      <w:tr w:rsidR="0043595E" w:rsidRPr="00910A5A" w14:paraId="0BD8C887" w14:textId="77777777" w:rsidTr="0043595E">
        <w:tc>
          <w:tcPr>
            <w:tcW w:w="2122" w:type="dxa"/>
            <w:hideMark/>
          </w:tcPr>
          <w:p w14:paraId="144AE83E" w14:textId="77777777" w:rsidR="0043595E" w:rsidRPr="00910A5A" w:rsidRDefault="0043595E" w:rsidP="002570D1">
            <w:r w:rsidRPr="00910A5A">
              <w:t>Atores</w:t>
            </w:r>
          </w:p>
        </w:tc>
        <w:tc>
          <w:tcPr>
            <w:tcW w:w="6491" w:type="dxa"/>
          </w:tcPr>
          <w:p w14:paraId="18BC536A" w14:textId="77777777" w:rsidR="0043595E" w:rsidRPr="00910A5A" w:rsidRDefault="0043595E" w:rsidP="002570D1">
            <w:r>
              <w:t>Usuário</w:t>
            </w:r>
          </w:p>
        </w:tc>
      </w:tr>
      <w:tr w:rsidR="0043595E" w:rsidRPr="00910A5A" w14:paraId="74AA0BBF" w14:textId="77777777" w:rsidTr="0043595E">
        <w:trPr>
          <w:trHeight w:val="222"/>
        </w:trPr>
        <w:tc>
          <w:tcPr>
            <w:tcW w:w="2122" w:type="dxa"/>
            <w:hideMark/>
          </w:tcPr>
          <w:p w14:paraId="16918D4E" w14:textId="77777777" w:rsidR="0043595E" w:rsidRPr="00910A5A" w:rsidRDefault="0043595E" w:rsidP="002570D1">
            <w:r w:rsidRPr="00910A5A">
              <w:t>Pré-condição</w:t>
            </w:r>
          </w:p>
        </w:tc>
        <w:tc>
          <w:tcPr>
            <w:tcW w:w="6491" w:type="dxa"/>
          </w:tcPr>
          <w:p w14:paraId="68E6ADE5" w14:textId="42921E82" w:rsidR="0043595E" w:rsidRPr="00DE7D48" w:rsidRDefault="00DE7D48" w:rsidP="002570D1">
            <w:r w:rsidRPr="00DE7D48">
              <w:t>O usuário deve estar cadastrado no sistema</w:t>
            </w:r>
            <w:r w:rsidR="001B1C29">
              <w:t>.</w:t>
            </w:r>
          </w:p>
        </w:tc>
      </w:tr>
      <w:tr w:rsidR="0043595E" w:rsidRPr="00910A5A" w14:paraId="76F4B482" w14:textId="77777777" w:rsidTr="0043595E">
        <w:tc>
          <w:tcPr>
            <w:tcW w:w="2122" w:type="dxa"/>
            <w:hideMark/>
          </w:tcPr>
          <w:p w14:paraId="3A918B42" w14:textId="77777777" w:rsidR="0043595E" w:rsidRPr="00910A5A" w:rsidRDefault="0043595E" w:rsidP="002570D1">
            <w:r w:rsidRPr="00910A5A">
              <w:t>Pós-condição</w:t>
            </w:r>
          </w:p>
        </w:tc>
        <w:tc>
          <w:tcPr>
            <w:tcW w:w="6491" w:type="dxa"/>
          </w:tcPr>
          <w:p w14:paraId="7C9839F7" w14:textId="393015F9" w:rsidR="001B1C29" w:rsidRPr="00DE7D48" w:rsidRDefault="001B1C29" w:rsidP="002570D1">
            <w:r w:rsidRPr="001B1C29">
              <w:t xml:space="preserve">O </w:t>
            </w:r>
            <w:r>
              <w:t>usuário</w:t>
            </w:r>
            <w:r w:rsidRPr="001B1C29">
              <w:t xml:space="preserve"> pode acessar as funcionalidades de </w:t>
            </w:r>
            <w:r>
              <w:t>reserva e desbloqueio de veículos</w:t>
            </w:r>
            <w:r w:rsidRPr="001B1C29">
              <w:t>.</w:t>
            </w:r>
          </w:p>
        </w:tc>
      </w:tr>
      <w:tr w:rsidR="0043595E" w:rsidRPr="00910A5A" w14:paraId="6AE792FD" w14:textId="77777777" w:rsidTr="0043595E">
        <w:tc>
          <w:tcPr>
            <w:tcW w:w="2122" w:type="dxa"/>
            <w:hideMark/>
          </w:tcPr>
          <w:p w14:paraId="24BDE221" w14:textId="77777777" w:rsidR="0043595E" w:rsidRPr="00910A5A" w:rsidRDefault="0043595E" w:rsidP="002570D1">
            <w:r w:rsidRPr="00910A5A">
              <w:lastRenderedPageBreak/>
              <w:t>Fluxo principal</w:t>
            </w:r>
          </w:p>
        </w:tc>
        <w:tc>
          <w:tcPr>
            <w:tcW w:w="6491" w:type="dxa"/>
          </w:tcPr>
          <w:p w14:paraId="191C39F1" w14:textId="607DD30A" w:rsidR="0043595E" w:rsidRPr="00910A5A" w:rsidRDefault="001B1C29" w:rsidP="00DE7D48">
            <w:r w:rsidRPr="001B1C29">
              <w:t xml:space="preserve">1. O </w:t>
            </w:r>
            <w:r>
              <w:t>usuário</w:t>
            </w:r>
            <w:r w:rsidRPr="001B1C29">
              <w:t xml:space="preserve"> acessa a funcionalidade "Log</w:t>
            </w:r>
            <w:r>
              <w:t>ar-se</w:t>
            </w:r>
            <w:r w:rsidRPr="001B1C29">
              <w:t>".</w:t>
            </w:r>
            <w:r w:rsidRPr="001B1C29">
              <w:br/>
              <w:t>2. O sistema apresenta um formulário solicitando e-mail e senha.</w:t>
            </w:r>
            <w:r w:rsidRPr="001B1C29">
              <w:br/>
              <w:t xml:space="preserve">3. O </w:t>
            </w:r>
            <w:r>
              <w:t>usuário</w:t>
            </w:r>
            <w:r w:rsidRPr="001B1C29">
              <w:t xml:space="preserve"> preenche os campos obrigatórios.</w:t>
            </w:r>
            <w:r w:rsidRPr="001B1C29">
              <w:br/>
              <w:t xml:space="preserve">4. O </w:t>
            </w:r>
            <w:r>
              <w:t>usuário</w:t>
            </w:r>
            <w:r w:rsidRPr="001B1C29">
              <w:t xml:space="preserve"> confirma o envio.</w:t>
            </w:r>
            <w:r w:rsidRPr="001B1C29">
              <w:br/>
              <w:t>5. O sistema valida os dados.</w:t>
            </w:r>
            <w:r w:rsidRPr="001B1C29">
              <w:br/>
            </w:r>
            <w:r w:rsidR="00F4026B" w:rsidRPr="00F4026B">
              <w:t>6. O sistema libera acesso às funcionalidades do sistema</w:t>
            </w:r>
            <w:r w:rsidR="00F4026B">
              <w:t xml:space="preserve"> para o usuário</w:t>
            </w:r>
            <w:r w:rsidR="00F4026B" w:rsidRPr="00F4026B">
              <w:t>.</w:t>
            </w:r>
          </w:p>
        </w:tc>
      </w:tr>
      <w:tr w:rsidR="0043595E" w:rsidRPr="00910A5A" w14:paraId="53C264AF" w14:textId="77777777" w:rsidTr="0043595E">
        <w:tc>
          <w:tcPr>
            <w:tcW w:w="2122" w:type="dxa"/>
            <w:hideMark/>
          </w:tcPr>
          <w:p w14:paraId="50FED5D7" w14:textId="77777777" w:rsidR="0043595E" w:rsidRPr="00910A5A" w:rsidRDefault="0043595E" w:rsidP="002570D1">
            <w:r w:rsidRPr="00910A5A">
              <w:t>Fluxo Alternativo</w:t>
            </w:r>
          </w:p>
        </w:tc>
        <w:tc>
          <w:tcPr>
            <w:tcW w:w="6491" w:type="dxa"/>
          </w:tcPr>
          <w:p w14:paraId="5B5E8287" w14:textId="77777777" w:rsidR="0043595E" w:rsidRPr="00910A5A" w:rsidRDefault="0043595E" w:rsidP="002570D1"/>
        </w:tc>
      </w:tr>
      <w:tr w:rsidR="0043595E" w:rsidRPr="00910A5A" w14:paraId="229E8105" w14:textId="77777777" w:rsidTr="0043595E">
        <w:tc>
          <w:tcPr>
            <w:tcW w:w="2122" w:type="dxa"/>
            <w:hideMark/>
          </w:tcPr>
          <w:p w14:paraId="639D8023" w14:textId="77777777" w:rsidR="0043595E" w:rsidRPr="00910A5A" w:rsidRDefault="0043595E" w:rsidP="002570D1">
            <w:r w:rsidRPr="00910A5A">
              <w:t>Fluxo Exceção</w:t>
            </w:r>
          </w:p>
        </w:tc>
        <w:tc>
          <w:tcPr>
            <w:tcW w:w="6491" w:type="dxa"/>
          </w:tcPr>
          <w:p w14:paraId="6E9A3F43" w14:textId="3CD2F57B" w:rsidR="00571738" w:rsidRDefault="00571738" w:rsidP="00F4026B">
            <w:r w:rsidRPr="00571738">
              <w:t>5a. Se algum campo obrigatório não for preenchido, o sistema exibe mensagem de erro solicitando o preenchimento correto dos dados.</w:t>
            </w:r>
          </w:p>
          <w:p w14:paraId="1211737E" w14:textId="77777777" w:rsidR="00571738" w:rsidRDefault="00571738" w:rsidP="00F4026B"/>
          <w:p w14:paraId="5AC0949D" w14:textId="25E8CCDE" w:rsidR="00F4026B" w:rsidRDefault="00F4026B" w:rsidP="00F4026B">
            <w:r>
              <w:t>5</w:t>
            </w:r>
            <w:r w:rsidR="00571738">
              <w:t>b</w:t>
            </w:r>
            <w:r w:rsidRPr="00DE7D48">
              <w:t>. Se o e-mail ou senha estiver incorreto, o sistema exibe uma mensagem de erro informando falha no login.</w:t>
            </w:r>
          </w:p>
          <w:p w14:paraId="7E2F76AF" w14:textId="77777777" w:rsidR="00F4026B" w:rsidRDefault="00F4026B" w:rsidP="00F4026B"/>
          <w:p w14:paraId="2C49B481" w14:textId="285FAE9A" w:rsidR="00DE7D48" w:rsidRPr="00910A5A" w:rsidRDefault="00F4026B" w:rsidP="002570D1">
            <w:r w:rsidRPr="00F4026B">
              <w:t>5</w:t>
            </w:r>
            <w:r w:rsidR="00571738">
              <w:t>c</w:t>
            </w:r>
            <w:r w:rsidRPr="00F4026B">
              <w:t>. Se o usuário não possuir cadastro no sistema, o sistema exibe a opção “Cadastrar-se”.</w:t>
            </w:r>
          </w:p>
        </w:tc>
      </w:tr>
    </w:tbl>
    <w:p w14:paraId="6F6CD11C" w14:textId="77777777" w:rsidR="00AA6275" w:rsidRDefault="00AA6275" w:rsidP="00AA6275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AA6275" w:rsidRPr="00910A5A" w14:paraId="00E9C3B2" w14:textId="77777777" w:rsidTr="00EB3BFE">
        <w:tc>
          <w:tcPr>
            <w:tcW w:w="2122" w:type="dxa"/>
            <w:hideMark/>
          </w:tcPr>
          <w:p w14:paraId="3C9F07C6" w14:textId="77777777" w:rsidR="00AA6275" w:rsidRPr="00910A5A" w:rsidRDefault="00AA6275" w:rsidP="00EB3BFE">
            <w:r w:rsidRPr="00910A5A">
              <w:t>Identificação</w:t>
            </w:r>
          </w:p>
        </w:tc>
        <w:tc>
          <w:tcPr>
            <w:tcW w:w="6491" w:type="dxa"/>
          </w:tcPr>
          <w:p w14:paraId="3BFA0049" w14:textId="77673E99" w:rsidR="00AA6275" w:rsidRPr="00910A5A" w:rsidRDefault="00AA6275" w:rsidP="00EB3BFE">
            <w:r w:rsidRPr="00910A5A">
              <w:t>UC 0</w:t>
            </w:r>
            <w:r>
              <w:t>5</w:t>
            </w:r>
            <w:r>
              <w:t xml:space="preserve"> – Consultar Veículos Disponíveis</w:t>
            </w:r>
          </w:p>
        </w:tc>
      </w:tr>
      <w:tr w:rsidR="00AA6275" w:rsidRPr="00910A5A" w14:paraId="752238D9" w14:textId="77777777" w:rsidTr="00EB3BFE">
        <w:tc>
          <w:tcPr>
            <w:tcW w:w="2122" w:type="dxa"/>
            <w:hideMark/>
          </w:tcPr>
          <w:p w14:paraId="2305289B" w14:textId="77777777" w:rsidR="00AA6275" w:rsidRPr="00910A5A" w:rsidRDefault="00AA6275" w:rsidP="00EB3BFE">
            <w:r w:rsidRPr="00910A5A">
              <w:t>Função</w:t>
            </w:r>
          </w:p>
        </w:tc>
        <w:tc>
          <w:tcPr>
            <w:tcW w:w="6491" w:type="dxa"/>
          </w:tcPr>
          <w:p w14:paraId="17F38AD8" w14:textId="77777777" w:rsidR="00AA6275" w:rsidRPr="00910A5A" w:rsidRDefault="00AA6275" w:rsidP="00EB3BFE">
            <w:r w:rsidRPr="00977D4F">
              <w:t xml:space="preserve">Permite que os </w:t>
            </w:r>
            <w:r>
              <w:t>usuários consultem as informações dos veículos disponíveis no sistema.</w:t>
            </w:r>
          </w:p>
        </w:tc>
      </w:tr>
      <w:tr w:rsidR="00AA6275" w:rsidRPr="00910A5A" w14:paraId="18EB448C" w14:textId="77777777" w:rsidTr="00EB3BFE">
        <w:tc>
          <w:tcPr>
            <w:tcW w:w="2122" w:type="dxa"/>
            <w:hideMark/>
          </w:tcPr>
          <w:p w14:paraId="3CEBE41E" w14:textId="77777777" w:rsidR="00AA6275" w:rsidRPr="00910A5A" w:rsidRDefault="00AA6275" w:rsidP="00EB3BFE">
            <w:r w:rsidRPr="00910A5A">
              <w:t>Atores</w:t>
            </w:r>
          </w:p>
        </w:tc>
        <w:tc>
          <w:tcPr>
            <w:tcW w:w="6491" w:type="dxa"/>
          </w:tcPr>
          <w:p w14:paraId="409B17C2" w14:textId="77777777" w:rsidR="00AA6275" w:rsidRPr="00910A5A" w:rsidRDefault="00AA6275" w:rsidP="00EB3BFE">
            <w:r>
              <w:t>Usuário</w:t>
            </w:r>
          </w:p>
        </w:tc>
      </w:tr>
      <w:tr w:rsidR="00AA6275" w:rsidRPr="00910A5A" w14:paraId="577BFE3F" w14:textId="77777777" w:rsidTr="00EB3BFE">
        <w:trPr>
          <w:trHeight w:val="222"/>
        </w:trPr>
        <w:tc>
          <w:tcPr>
            <w:tcW w:w="2122" w:type="dxa"/>
            <w:hideMark/>
          </w:tcPr>
          <w:p w14:paraId="14B164E3" w14:textId="77777777" w:rsidR="00AA6275" w:rsidRPr="00910A5A" w:rsidRDefault="00AA6275" w:rsidP="00EB3BFE">
            <w:r w:rsidRPr="00910A5A">
              <w:t>Pré-condição</w:t>
            </w:r>
          </w:p>
        </w:tc>
        <w:tc>
          <w:tcPr>
            <w:tcW w:w="6491" w:type="dxa"/>
          </w:tcPr>
          <w:p w14:paraId="74780A84" w14:textId="77777777" w:rsidR="00AA6275" w:rsidRDefault="00AA6275" w:rsidP="00EB3BFE">
            <w:r w:rsidRPr="00E35AD4">
              <w:t xml:space="preserve">O sistema deve </w:t>
            </w:r>
            <w:r>
              <w:t>estar disponível para uso.</w:t>
            </w:r>
          </w:p>
          <w:p w14:paraId="3C3850AE" w14:textId="77777777" w:rsidR="00AA6275" w:rsidRPr="00910A5A" w:rsidRDefault="00AA6275" w:rsidP="00EB3BFE">
            <w:r>
              <w:t>O sistema deve ter veículos cadastrados.</w:t>
            </w:r>
          </w:p>
        </w:tc>
      </w:tr>
      <w:tr w:rsidR="00AA6275" w:rsidRPr="00910A5A" w14:paraId="4BC75819" w14:textId="77777777" w:rsidTr="00EB3BFE">
        <w:tc>
          <w:tcPr>
            <w:tcW w:w="2122" w:type="dxa"/>
            <w:hideMark/>
          </w:tcPr>
          <w:p w14:paraId="4AD5AB53" w14:textId="77777777" w:rsidR="00AA6275" w:rsidRPr="00910A5A" w:rsidRDefault="00AA6275" w:rsidP="00EB3BFE">
            <w:r w:rsidRPr="00910A5A">
              <w:t>Pós-condição</w:t>
            </w:r>
          </w:p>
        </w:tc>
        <w:tc>
          <w:tcPr>
            <w:tcW w:w="6491" w:type="dxa"/>
          </w:tcPr>
          <w:p w14:paraId="021A7356" w14:textId="77777777" w:rsidR="00AA6275" w:rsidRPr="000E487C" w:rsidRDefault="00AA6275" w:rsidP="00EB3BFE">
            <w:r w:rsidRPr="00977D4F">
              <w:t>O</w:t>
            </w:r>
            <w:r>
              <w:t xml:space="preserve"> sistema deve disponibilizar as informações dos veículos disponíveis.</w:t>
            </w:r>
          </w:p>
        </w:tc>
      </w:tr>
      <w:tr w:rsidR="00AA6275" w:rsidRPr="00910A5A" w14:paraId="42D989C8" w14:textId="77777777" w:rsidTr="00EB3BFE">
        <w:tc>
          <w:tcPr>
            <w:tcW w:w="2122" w:type="dxa"/>
            <w:hideMark/>
          </w:tcPr>
          <w:p w14:paraId="398B9738" w14:textId="77777777" w:rsidR="00AA6275" w:rsidRPr="00910A5A" w:rsidRDefault="00AA6275" w:rsidP="00EB3BFE">
            <w:r w:rsidRPr="00910A5A">
              <w:t>Fluxo principal</w:t>
            </w:r>
          </w:p>
        </w:tc>
        <w:tc>
          <w:tcPr>
            <w:tcW w:w="6491" w:type="dxa"/>
          </w:tcPr>
          <w:p w14:paraId="3B350B8C" w14:textId="77777777" w:rsidR="00AA6275" w:rsidRDefault="00AA6275" w:rsidP="00EB3BFE">
            <w:r>
              <w:t>1. O usuário acessa a funcionalidade “Consultar Veículos Disponíveis”.</w:t>
            </w:r>
          </w:p>
          <w:p w14:paraId="7D08C948" w14:textId="77777777" w:rsidR="00AA6275" w:rsidRDefault="00AA6275" w:rsidP="00EB3BFE">
            <w:r w:rsidRPr="009A67AB">
              <w:t xml:space="preserve">2. O sistema consulta os veículos com </w:t>
            </w:r>
            <w:r>
              <w:t>status</w:t>
            </w:r>
            <w:r w:rsidRPr="009A67AB">
              <w:t xml:space="preserve"> “Disponível”.</w:t>
            </w:r>
          </w:p>
          <w:p w14:paraId="551EBDAD" w14:textId="77777777" w:rsidR="00AA6275" w:rsidRDefault="00AA6275" w:rsidP="00EB3BFE">
            <w:r>
              <w:t>3</w:t>
            </w:r>
            <w:r w:rsidRPr="00CA7768">
              <w:t xml:space="preserve">. O sistema exibe uma lista com a localização, nível de bateria e </w:t>
            </w:r>
            <w:r>
              <w:t>o modelo</w:t>
            </w:r>
            <w:r w:rsidRPr="00CA7768">
              <w:t xml:space="preserve"> dos veículos disponíveis.</w:t>
            </w:r>
          </w:p>
          <w:p w14:paraId="175F6CB1" w14:textId="77777777" w:rsidR="00AA6275" w:rsidRPr="00910A5A" w:rsidRDefault="00AA6275" w:rsidP="00EB3BFE">
            <w:r>
              <w:t>4. O usuário visualiza as informações.</w:t>
            </w:r>
          </w:p>
        </w:tc>
      </w:tr>
      <w:tr w:rsidR="00AA6275" w:rsidRPr="00910A5A" w14:paraId="600CA6A0" w14:textId="77777777" w:rsidTr="00EB3BFE">
        <w:tc>
          <w:tcPr>
            <w:tcW w:w="2122" w:type="dxa"/>
            <w:hideMark/>
          </w:tcPr>
          <w:p w14:paraId="2E87A270" w14:textId="77777777" w:rsidR="00AA6275" w:rsidRPr="00910A5A" w:rsidRDefault="00AA6275" w:rsidP="00EB3BFE">
            <w:r w:rsidRPr="00910A5A">
              <w:t>Fluxo Alternativo</w:t>
            </w:r>
          </w:p>
        </w:tc>
        <w:tc>
          <w:tcPr>
            <w:tcW w:w="6491" w:type="dxa"/>
          </w:tcPr>
          <w:p w14:paraId="246F61EE" w14:textId="77777777" w:rsidR="00AA6275" w:rsidRPr="00910A5A" w:rsidRDefault="00AA6275" w:rsidP="00EB3BFE"/>
        </w:tc>
      </w:tr>
      <w:tr w:rsidR="00AA6275" w:rsidRPr="00910A5A" w14:paraId="05C8A1EC" w14:textId="77777777" w:rsidTr="00EB3BFE">
        <w:tc>
          <w:tcPr>
            <w:tcW w:w="2122" w:type="dxa"/>
            <w:hideMark/>
          </w:tcPr>
          <w:p w14:paraId="606126AF" w14:textId="77777777" w:rsidR="00AA6275" w:rsidRPr="00910A5A" w:rsidRDefault="00AA6275" w:rsidP="00EB3BFE">
            <w:r w:rsidRPr="00910A5A">
              <w:t>Fluxo Exceção</w:t>
            </w:r>
          </w:p>
        </w:tc>
        <w:tc>
          <w:tcPr>
            <w:tcW w:w="6491" w:type="dxa"/>
          </w:tcPr>
          <w:p w14:paraId="0A15EA42" w14:textId="77777777" w:rsidR="00AA6275" w:rsidRPr="00910A5A" w:rsidRDefault="00AA6275" w:rsidP="00EB3BFE">
            <w:r w:rsidRPr="00CA7768">
              <w:t xml:space="preserve">2a. Se não houver veículos disponíveis, o sistema exibe uma mensagem informando indisponibilidade </w:t>
            </w:r>
            <w:r>
              <w:t xml:space="preserve">de veículos </w:t>
            </w:r>
            <w:r w:rsidRPr="00CA7768">
              <w:t>no momento.</w:t>
            </w:r>
          </w:p>
        </w:tc>
      </w:tr>
    </w:tbl>
    <w:p w14:paraId="531533B0" w14:textId="77777777" w:rsidR="00AA6275" w:rsidRDefault="00AA6275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43595E" w:rsidRPr="00910A5A" w14:paraId="0277BD0B" w14:textId="77777777" w:rsidTr="002570D1">
        <w:tc>
          <w:tcPr>
            <w:tcW w:w="2122" w:type="dxa"/>
            <w:hideMark/>
          </w:tcPr>
          <w:p w14:paraId="62DAC63A" w14:textId="77777777" w:rsidR="0043595E" w:rsidRPr="00910A5A" w:rsidRDefault="0043595E" w:rsidP="002570D1">
            <w:r w:rsidRPr="00910A5A">
              <w:t>Identificação</w:t>
            </w:r>
          </w:p>
        </w:tc>
        <w:tc>
          <w:tcPr>
            <w:tcW w:w="6491" w:type="dxa"/>
          </w:tcPr>
          <w:p w14:paraId="7DF38665" w14:textId="77777777" w:rsidR="0043595E" w:rsidRPr="00910A5A" w:rsidRDefault="0043595E" w:rsidP="002570D1">
            <w:r w:rsidRPr="00910A5A">
              <w:t>UC 0</w:t>
            </w:r>
            <w:r>
              <w:t>6 – Reservar um veículo</w:t>
            </w:r>
          </w:p>
        </w:tc>
      </w:tr>
      <w:tr w:rsidR="0043595E" w:rsidRPr="00910A5A" w14:paraId="59041D1F" w14:textId="77777777" w:rsidTr="002570D1">
        <w:tc>
          <w:tcPr>
            <w:tcW w:w="2122" w:type="dxa"/>
            <w:hideMark/>
          </w:tcPr>
          <w:p w14:paraId="469BF549" w14:textId="77777777" w:rsidR="0043595E" w:rsidRPr="00910A5A" w:rsidRDefault="0043595E" w:rsidP="002570D1">
            <w:r w:rsidRPr="00910A5A">
              <w:t>Função</w:t>
            </w:r>
          </w:p>
        </w:tc>
        <w:tc>
          <w:tcPr>
            <w:tcW w:w="6491" w:type="dxa"/>
          </w:tcPr>
          <w:p w14:paraId="681DC464" w14:textId="77777777" w:rsidR="0043595E" w:rsidRPr="00910A5A" w:rsidRDefault="0043595E" w:rsidP="002570D1">
            <w:r w:rsidRPr="00977D4F">
              <w:t>Permite que o</w:t>
            </w:r>
            <w:r>
              <w:t xml:space="preserve"> usuário reserve um veículo disponível</w:t>
            </w:r>
          </w:p>
        </w:tc>
      </w:tr>
      <w:tr w:rsidR="0043595E" w:rsidRPr="00910A5A" w14:paraId="630F49BD" w14:textId="77777777" w:rsidTr="002570D1">
        <w:tc>
          <w:tcPr>
            <w:tcW w:w="2122" w:type="dxa"/>
            <w:hideMark/>
          </w:tcPr>
          <w:p w14:paraId="0DDE2494" w14:textId="77777777" w:rsidR="0043595E" w:rsidRPr="00910A5A" w:rsidRDefault="0043595E" w:rsidP="002570D1">
            <w:r w:rsidRPr="00910A5A">
              <w:t>Atores</w:t>
            </w:r>
          </w:p>
        </w:tc>
        <w:tc>
          <w:tcPr>
            <w:tcW w:w="6491" w:type="dxa"/>
          </w:tcPr>
          <w:p w14:paraId="1E2DEDFA" w14:textId="77777777" w:rsidR="0043595E" w:rsidRPr="00910A5A" w:rsidRDefault="0043595E" w:rsidP="002570D1">
            <w:r>
              <w:t>Usuário</w:t>
            </w:r>
          </w:p>
        </w:tc>
      </w:tr>
      <w:tr w:rsidR="0043595E" w:rsidRPr="00910A5A" w14:paraId="5553DD85" w14:textId="77777777" w:rsidTr="002570D1">
        <w:trPr>
          <w:trHeight w:val="222"/>
        </w:trPr>
        <w:tc>
          <w:tcPr>
            <w:tcW w:w="2122" w:type="dxa"/>
            <w:hideMark/>
          </w:tcPr>
          <w:p w14:paraId="5C8CC128" w14:textId="77777777" w:rsidR="0043595E" w:rsidRPr="00910A5A" w:rsidRDefault="0043595E" w:rsidP="002570D1">
            <w:r w:rsidRPr="00910A5A">
              <w:t>Pré-condição</w:t>
            </w:r>
          </w:p>
        </w:tc>
        <w:tc>
          <w:tcPr>
            <w:tcW w:w="6491" w:type="dxa"/>
          </w:tcPr>
          <w:p w14:paraId="1EDB1225" w14:textId="77777777" w:rsidR="0043595E" w:rsidRPr="00910A5A" w:rsidRDefault="0043595E" w:rsidP="002570D1">
            <w:r w:rsidRPr="00E35AD4">
              <w:t>O</w:t>
            </w:r>
            <w:r>
              <w:t xml:space="preserve"> usuário deve estar autenticado e deve existir veículo disponível para reserva</w:t>
            </w:r>
          </w:p>
        </w:tc>
      </w:tr>
      <w:tr w:rsidR="0043595E" w:rsidRPr="00910A5A" w14:paraId="1E72E7F4" w14:textId="77777777" w:rsidTr="002570D1">
        <w:tc>
          <w:tcPr>
            <w:tcW w:w="2122" w:type="dxa"/>
            <w:hideMark/>
          </w:tcPr>
          <w:p w14:paraId="0D662D7B" w14:textId="77777777" w:rsidR="0043595E" w:rsidRPr="00910A5A" w:rsidRDefault="0043595E" w:rsidP="002570D1">
            <w:r w:rsidRPr="00910A5A">
              <w:t>Pós-condição</w:t>
            </w:r>
          </w:p>
        </w:tc>
        <w:tc>
          <w:tcPr>
            <w:tcW w:w="6491" w:type="dxa"/>
          </w:tcPr>
          <w:p w14:paraId="23EB8C52" w14:textId="0286120A" w:rsidR="0043595E" w:rsidRPr="00910A5A" w:rsidRDefault="0043595E" w:rsidP="002570D1">
            <w:r w:rsidRPr="0043595E">
              <w:t>O</w:t>
            </w:r>
            <w:r w:rsidR="00F65E11">
              <w:t xml:space="preserve"> sistema reserva um</w:t>
            </w:r>
            <w:r w:rsidRPr="0043595E">
              <w:t xml:space="preserve"> veículo para o usuário</w:t>
            </w:r>
          </w:p>
        </w:tc>
      </w:tr>
      <w:tr w:rsidR="0043595E" w:rsidRPr="00910A5A" w14:paraId="58ED72A8" w14:textId="77777777" w:rsidTr="002570D1">
        <w:tc>
          <w:tcPr>
            <w:tcW w:w="2122" w:type="dxa"/>
            <w:hideMark/>
          </w:tcPr>
          <w:p w14:paraId="39393E07" w14:textId="77777777" w:rsidR="0043595E" w:rsidRPr="00910A5A" w:rsidRDefault="0043595E" w:rsidP="002570D1">
            <w:r w:rsidRPr="00910A5A">
              <w:lastRenderedPageBreak/>
              <w:t>Fluxo principal</w:t>
            </w:r>
          </w:p>
        </w:tc>
        <w:tc>
          <w:tcPr>
            <w:tcW w:w="6491" w:type="dxa"/>
          </w:tcPr>
          <w:p w14:paraId="55A801FA" w14:textId="0D03C960" w:rsidR="00402186" w:rsidRDefault="00402186" w:rsidP="00402186">
            <w:r>
              <w:t xml:space="preserve">1. </w:t>
            </w:r>
            <w:r w:rsidR="0043595E" w:rsidRPr="0043595E">
              <w:t xml:space="preserve">O usuário acessa a funcionalidade “Reservar </w:t>
            </w:r>
            <w:r w:rsidR="00874D4C">
              <w:t>V</w:t>
            </w:r>
            <w:r w:rsidR="0043595E" w:rsidRPr="0043595E">
              <w:t>eículo”.</w:t>
            </w:r>
          </w:p>
          <w:p w14:paraId="640D69D5" w14:textId="2E87F16C" w:rsidR="0043595E" w:rsidRPr="0043595E" w:rsidRDefault="00402186" w:rsidP="00402186">
            <w:r w:rsidRPr="009A67AB">
              <w:t xml:space="preserve">2. O sistema consulta os veículos com </w:t>
            </w:r>
            <w:r>
              <w:t>status</w:t>
            </w:r>
            <w:r w:rsidRPr="009A67AB">
              <w:t xml:space="preserve"> “Disponível”.</w:t>
            </w:r>
            <w:r w:rsidR="0043595E" w:rsidRPr="0043595E">
              <w:t xml:space="preserve"> </w:t>
            </w:r>
          </w:p>
          <w:p w14:paraId="71A201AB" w14:textId="014597EE" w:rsidR="0043595E" w:rsidRPr="0043595E" w:rsidRDefault="00402186" w:rsidP="002570D1">
            <w:r>
              <w:t>3</w:t>
            </w:r>
            <w:r w:rsidR="0043595E">
              <w:t xml:space="preserve">. </w:t>
            </w:r>
            <w:r w:rsidR="0043595E" w:rsidRPr="0043595E">
              <w:t xml:space="preserve">O sistema exibe os veículos disponíveis. </w:t>
            </w:r>
          </w:p>
          <w:p w14:paraId="6F26EF89" w14:textId="42B8F141" w:rsidR="0043595E" w:rsidRDefault="00402186" w:rsidP="002570D1">
            <w:r>
              <w:t>4</w:t>
            </w:r>
            <w:r w:rsidR="0043595E">
              <w:t xml:space="preserve">. </w:t>
            </w:r>
            <w:r w:rsidR="0043595E" w:rsidRPr="0043595E">
              <w:t xml:space="preserve">O usuário seleciona um veículo. </w:t>
            </w:r>
          </w:p>
          <w:p w14:paraId="02772B9C" w14:textId="1738D07D" w:rsidR="0052574C" w:rsidRPr="0043595E" w:rsidRDefault="00782781" w:rsidP="002570D1">
            <w:r w:rsidRPr="00782781">
              <w:t xml:space="preserve">5. O sistema </w:t>
            </w:r>
            <w:r w:rsidR="00441F49">
              <w:t>define</w:t>
            </w:r>
            <w:r w:rsidRPr="00782781">
              <w:t xml:space="preserve"> o tempo limite da reserva para 5 minutos.</w:t>
            </w:r>
          </w:p>
          <w:p w14:paraId="43C042B2" w14:textId="2E485C2F" w:rsidR="0043595E" w:rsidRDefault="00782781" w:rsidP="002570D1">
            <w:r>
              <w:t>6</w:t>
            </w:r>
            <w:r w:rsidR="0043595E">
              <w:t xml:space="preserve">. </w:t>
            </w:r>
            <w:r w:rsidR="0043595E" w:rsidRPr="0043595E">
              <w:t xml:space="preserve">O sistema </w:t>
            </w:r>
            <w:r w:rsidR="0043595E">
              <w:t>exibe os dados</w:t>
            </w:r>
            <w:r w:rsidR="0043595E" w:rsidRPr="0043595E">
              <w:t xml:space="preserve"> </w:t>
            </w:r>
            <w:r w:rsidR="0043595E">
              <w:t>d</w:t>
            </w:r>
            <w:r w:rsidR="0043595E" w:rsidRPr="0043595E">
              <w:t>a reserva.</w:t>
            </w:r>
          </w:p>
          <w:p w14:paraId="41CB7E1B" w14:textId="750BD327" w:rsidR="0043595E" w:rsidRDefault="00441F49" w:rsidP="002570D1">
            <w:r>
              <w:t>7</w:t>
            </w:r>
            <w:r w:rsidR="0043595E">
              <w:t>. O usuário confirma os dados da reserva</w:t>
            </w:r>
            <w:r w:rsidR="00874D4C">
              <w:t>.</w:t>
            </w:r>
          </w:p>
          <w:p w14:paraId="7F0D8710" w14:textId="47A95893" w:rsidR="0052574C" w:rsidRDefault="00441F49" w:rsidP="002570D1">
            <w:r>
              <w:t>8</w:t>
            </w:r>
            <w:r w:rsidR="00782781" w:rsidRPr="00782781">
              <w:t xml:space="preserve">. O sistema </w:t>
            </w:r>
            <w:r w:rsidR="00782781">
              <w:t>a</w:t>
            </w:r>
            <w:r w:rsidR="00782781" w:rsidRPr="00782781">
              <w:t>ltera o status</w:t>
            </w:r>
            <w:r w:rsidR="00782781">
              <w:t xml:space="preserve"> da reserva para “Ativo”, altera o status</w:t>
            </w:r>
            <w:r w:rsidR="00782781" w:rsidRPr="00782781">
              <w:t xml:space="preserve"> do veículo para “Reservado”</w:t>
            </w:r>
            <w:r w:rsidR="00782781">
              <w:t xml:space="preserve"> e registra a reserva</w:t>
            </w:r>
            <w:r w:rsidR="00782781" w:rsidRPr="00782781">
              <w:t>.</w:t>
            </w:r>
          </w:p>
          <w:p w14:paraId="36B1AAAD" w14:textId="15161CB5" w:rsidR="0043595E" w:rsidRPr="00402186" w:rsidRDefault="00441F49" w:rsidP="002570D1">
            <w:pPr>
              <w:rPr>
                <w:u w:val="single"/>
              </w:rPr>
            </w:pPr>
            <w:r>
              <w:t>9</w:t>
            </w:r>
            <w:r w:rsidR="00402186" w:rsidRPr="009C5CCD">
              <w:t xml:space="preserve">. O sistema envia confirmação para o </w:t>
            </w:r>
            <w:r w:rsidR="00402186">
              <w:t>usuário</w:t>
            </w:r>
            <w:r w:rsidR="00402186" w:rsidRPr="009C5CCD">
              <w:t>.</w:t>
            </w:r>
          </w:p>
        </w:tc>
      </w:tr>
      <w:tr w:rsidR="0043595E" w:rsidRPr="00910A5A" w14:paraId="45064B6D" w14:textId="77777777" w:rsidTr="002570D1">
        <w:tc>
          <w:tcPr>
            <w:tcW w:w="2122" w:type="dxa"/>
            <w:hideMark/>
          </w:tcPr>
          <w:p w14:paraId="28547FA2" w14:textId="77777777" w:rsidR="0043595E" w:rsidRPr="00910A5A" w:rsidRDefault="0043595E" w:rsidP="002570D1">
            <w:r w:rsidRPr="00910A5A">
              <w:t>Fluxo Alternativo</w:t>
            </w:r>
          </w:p>
        </w:tc>
        <w:tc>
          <w:tcPr>
            <w:tcW w:w="6491" w:type="dxa"/>
          </w:tcPr>
          <w:p w14:paraId="4CB13335" w14:textId="61A58F91" w:rsidR="0043595E" w:rsidRPr="00910A5A" w:rsidRDefault="0043595E" w:rsidP="002570D1"/>
        </w:tc>
      </w:tr>
      <w:tr w:rsidR="0043595E" w:rsidRPr="00910A5A" w14:paraId="43AFB406" w14:textId="77777777" w:rsidTr="002570D1">
        <w:tc>
          <w:tcPr>
            <w:tcW w:w="2122" w:type="dxa"/>
            <w:hideMark/>
          </w:tcPr>
          <w:p w14:paraId="1D885FE7" w14:textId="77777777" w:rsidR="0043595E" w:rsidRPr="00910A5A" w:rsidRDefault="0043595E" w:rsidP="002570D1">
            <w:r w:rsidRPr="00910A5A">
              <w:t>Fluxo Exceção</w:t>
            </w:r>
          </w:p>
        </w:tc>
        <w:tc>
          <w:tcPr>
            <w:tcW w:w="6491" w:type="dxa"/>
          </w:tcPr>
          <w:p w14:paraId="13D3E974" w14:textId="729628BF" w:rsidR="0043595E" w:rsidRPr="00910A5A" w:rsidRDefault="00402186" w:rsidP="002570D1">
            <w:r>
              <w:t>3</w:t>
            </w:r>
            <w:r w:rsidR="0043595E">
              <w:t>a. Se não tiver nenhum veículo disponível, o sistema exibe uma mensagem indicando que não há veículos</w:t>
            </w:r>
            <w:r w:rsidR="00874D4C">
              <w:t>.</w:t>
            </w:r>
          </w:p>
        </w:tc>
      </w:tr>
    </w:tbl>
    <w:p w14:paraId="0A608897" w14:textId="77777777" w:rsidR="0043595E" w:rsidRDefault="0043595E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43595E" w:rsidRPr="00910A5A" w14:paraId="2817A798" w14:textId="77777777" w:rsidTr="002570D1">
        <w:tc>
          <w:tcPr>
            <w:tcW w:w="2122" w:type="dxa"/>
            <w:hideMark/>
          </w:tcPr>
          <w:p w14:paraId="3ED0D712" w14:textId="77777777" w:rsidR="0043595E" w:rsidRPr="00910A5A" w:rsidRDefault="0043595E" w:rsidP="002570D1">
            <w:r w:rsidRPr="00910A5A">
              <w:t>Identificação</w:t>
            </w:r>
          </w:p>
        </w:tc>
        <w:tc>
          <w:tcPr>
            <w:tcW w:w="6491" w:type="dxa"/>
          </w:tcPr>
          <w:p w14:paraId="6CD7A667" w14:textId="275F44C0" w:rsidR="0043595E" w:rsidRPr="00910A5A" w:rsidRDefault="0043595E" w:rsidP="002570D1">
            <w:r w:rsidRPr="00910A5A">
              <w:t>UC 0</w:t>
            </w:r>
            <w:r>
              <w:t>7 – Realizar o desbloqueio do veículo</w:t>
            </w:r>
          </w:p>
        </w:tc>
      </w:tr>
      <w:tr w:rsidR="0043595E" w:rsidRPr="00910A5A" w14:paraId="0D7775FD" w14:textId="77777777" w:rsidTr="002570D1">
        <w:tc>
          <w:tcPr>
            <w:tcW w:w="2122" w:type="dxa"/>
            <w:hideMark/>
          </w:tcPr>
          <w:p w14:paraId="2E853488" w14:textId="77777777" w:rsidR="0043595E" w:rsidRPr="00910A5A" w:rsidRDefault="0043595E" w:rsidP="002570D1">
            <w:r w:rsidRPr="00910A5A">
              <w:t>Função</w:t>
            </w:r>
          </w:p>
        </w:tc>
        <w:tc>
          <w:tcPr>
            <w:tcW w:w="6491" w:type="dxa"/>
          </w:tcPr>
          <w:p w14:paraId="473D15BB" w14:textId="7DB73BB1" w:rsidR="0043595E" w:rsidRPr="00910A5A" w:rsidRDefault="001651BC" w:rsidP="002570D1">
            <w:r w:rsidRPr="001651BC">
              <w:t>Permite que o usuário desbloqueie um veículo reservado ou realiz</w:t>
            </w:r>
            <w:r>
              <w:t>e o</w:t>
            </w:r>
            <w:r w:rsidRPr="001651BC">
              <w:t xml:space="preserve"> desbloqueio imediato via QR </w:t>
            </w:r>
            <w:proofErr w:type="spellStart"/>
            <w:r w:rsidRPr="001651BC">
              <w:t>Code</w:t>
            </w:r>
            <w:proofErr w:type="spellEnd"/>
            <w:r w:rsidRPr="001651BC">
              <w:t>.</w:t>
            </w:r>
          </w:p>
        </w:tc>
      </w:tr>
      <w:tr w:rsidR="0043595E" w:rsidRPr="00910A5A" w14:paraId="06625246" w14:textId="77777777" w:rsidTr="002570D1">
        <w:tc>
          <w:tcPr>
            <w:tcW w:w="2122" w:type="dxa"/>
            <w:hideMark/>
          </w:tcPr>
          <w:p w14:paraId="3AF6103A" w14:textId="77777777" w:rsidR="0043595E" w:rsidRPr="00910A5A" w:rsidRDefault="0043595E" w:rsidP="002570D1">
            <w:r w:rsidRPr="00910A5A">
              <w:t>Atores</w:t>
            </w:r>
          </w:p>
        </w:tc>
        <w:tc>
          <w:tcPr>
            <w:tcW w:w="6491" w:type="dxa"/>
          </w:tcPr>
          <w:p w14:paraId="0CD94615" w14:textId="70344300" w:rsidR="0043595E" w:rsidRPr="00910A5A" w:rsidRDefault="0043595E" w:rsidP="002570D1">
            <w:r>
              <w:t>Usuário</w:t>
            </w:r>
            <w:r w:rsidR="001238FD">
              <w:t xml:space="preserve"> e API de Geolocalização</w:t>
            </w:r>
          </w:p>
        </w:tc>
      </w:tr>
      <w:tr w:rsidR="0043595E" w:rsidRPr="00910A5A" w14:paraId="08516558" w14:textId="77777777" w:rsidTr="002570D1">
        <w:trPr>
          <w:trHeight w:val="222"/>
        </w:trPr>
        <w:tc>
          <w:tcPr>
            <w:tcW w:w="2122" w:type="dxa"/>
            <w:hideMark/>
          </w:tcPr>
          <w:p w14:paraId="04FAF537" w14:textId="77777777" w:rsidR="0043595E" w:rsidRPr="00910A5A" w:rsidRDefault="0043595E" w:rsidP="002570D1">
            <w:r w:rsidRPr="00910A5A">
              <w:t>Pré-condição</w:t>
            </w:r>
          </w:p>
        </w:tc>
        <w:tc>
          <w:tcPr>
            <w:tcW w:w="6491" w:type="dxa"/>
          </w:tcPr>
          <w:p w14:paraId="2A9DF1C9" w14:textId="7A55FFCB" w:rsidR="0043595E" w:rsidRPr="00910A5A" w:rsidRDefault="00E02BE7" w:rsidP="002570D1">
            <w:r w:rsidRPr="00E02BE7">
              <w:t>O usuário deve estar autenticado no sistema.</w:t>
            </w:r>
          </w:p>
        </w:tc>
      </w:tr>
      <w:tr w:rsidR="0043595E" w:rsidRPr="00910A5A" w14:paraId="3D4CC0E6" w14:textId="77777777" w:rsidTr="002570D1">
        <w:tc>
          <w:tcPr>
            <w:tcW w:w="2122" w:type="dxa"/>
            <w:hideMark/>
          </w:tcPr>
          <w:p w14:paraId="35A992B9" w14:textId="77777777" w:rsidR="0043595E" w:rsidRPr="00910A5A" w:rsidRDefault="0043595E" w:rsidP="002570D1">
            <w:r w:rsidRPr="00910A5A">
              <w:t>Pós-condição</w:t>
            </w:r>
          </w:p>
        </w:tc>
        <w:tc>
          <w:tcPr>
            <w:tcW w:w="6491" w:type="dxa"/>
          </w:tcPr>
          <w:p w14:paraId="456E8E0F" w14:textId="788A22DC" w:rsidR="0043595E" w:rsidRPr="00910A5A" w:rsidRDefault="0043595E" w:rsidP="002570D1">
            <w:r w:rsidRPr="0043595E">
              <w:t xml:space="preserve">O veículo </w:t>
            </w:r>
            <w:r w:rsidR="00692D00">
              <w:t>é desbloqueado para utilização</w:t>
            </w:r>
            <w:r w:rsidR="001238FD">
              <w:t>.</w:t>
            </w:r>
          </w:p>
        </w:tc>
      </w:tr>
      <w:tr w:rsidR="0043595E" w:rsidRPr="00910A5A" w14:paraId="732C6486" w14:textId="77777777" w:rsidTr="002570D1">
        <w:tc>
          <w:tcPr>
            <w:tcW w:w="2122" w:type="dxa"/>
            <w:hideMark/>
          </w:tcPr>
          <w:p w14:paraId="4490FD2A" w14:textId="77777777" w:rsidR="0043595E" w:rsidRPr="00910A5A" w:rsidRDefault="0043595E" w:rsidP="002570D1">
            <w:r w:rsidRPr="00910A5A">
              <w:t>Fluxo principal</w:t>
            </w:r>
          </w:p>
        </w:tc>
        <w:tc>
          <w:tcPr>
            <w:tcW w:w="6491" w:type="dxa"/>
          </w:tcPr>
          <w:p w14:paraId="094D0449" w14:textId="7972FB47" w:rsidR="0043595E" w:rsidRPr="0043595E" w:rsidRDefault="0043595E" w:rsidP="002570D1">
            <w:r>
              <w:t xml:space="preserve">1. </w:t>
            </w:r>
            <w:r w:rsidRPr="0043595E">
              <w:t>O usuário acessa a funcionalidade “</w:t>
            </w:r>
            <w:r w:rsidR="00692D00">
              <w:t>Desbloquear</w:t>
            </w:r>
            <w:r w:rsidRPr="0043595E">
              <w:t xml:space="preserve"> veículo”. </w:t>
            </w:r>
          </w:p>
          <w:p w14:paraId="6AAA17B1" w14:textId="787CDA1C" w:rsidR="0043595E" w:rsidRPr="0043595E" w:rsidRDefault="0043595E" w:rsidP="002570D1">
            <w:r>
              <w:t xml:space="preserve">2. </w:t>
            </w:r>
            <w:r w:rsidRPr="0043595E">
              <w:t xml:space="preserve">O </w:t>
            </w:r>
            <w:r w:rsidR="00692D00">
              <w:t>usuário</w:t>
            </w:r>
            <w:r w:rsidRPr="0043595E">
              <w:t xml:space="preserve"> </w:t>
            </w:r>
            <w:r w:rsidR="00692D00">
              <w:t xml:space="preserve">lê o </w:t>
            </w:r>
            <w:r w:rsidR="00874D4C">
              <w:t>QR</w:t>
            </w:r>
            <w:r w:rsidR="00692D00">
              <w:t xml:space="preserve"> </w:t>
            </w:r>
            <w:proofErr w:type="spellStart"/>
            <w:r w:rsidR="00874D4C">
              <w:t>C</w:t>
            </w:r>
            <w:r w:rsidR="00692D00">
              <w:t>ode</w:t>
            </w:r>
            <w:proofErr w:type="spellEnd"/>
            <w:r w:rsidR="00692D00">
              <w:t xml:space="preserve"> do veículo</w:t>
            </w:r>
            <w:r w:rsidR="00874D4C">
              <w:t>.</w:t>
            </w:r>
          </w:p>
          <w:p w14:paraId="14464E1A" w14:textId="77777777" w:rsidR="00E02BE7" w:rsidRDefault="00E02BE7" w:rsidP="002570D1">
            <w:r w:rsidRPr="00E02BE7">
              <w:t>3. O sistema verifica o status do veículo.</w:t>
            </w:r>
          </w:p>
          <w:p w14:paraId="208C898D" w14:textId="5B4C2C24" w:rsidR="00706644" w:rsidRDefault="00706644" w:rsidP="002570D1">
            <w:r>
              <w:t xml:space="preserve">3a. Se o veículo estiver disponível, </w:t>
            </w:r>
            <w:r w:rsidRPr="001651BC">
              <w:t xml:space="preserve">o sistema oferece a opção de desbloqueio imediato via QR </w:t>
            </w:r>
            <w:proofErr w:type="spellStart"/>
            <w:r w:rsidRPr="001651BC">
              <w:t>Code</w:t>
            </w:r>
            <w:proofErr w:type="spellEnd"/>
            <w:r>
              <w:t>, o</w:t>
            </w:r>
            <w:r w:rsidRPr="001651BC">
              <w:t xml:space="preserve"> usuário confirma o desbloqueio imediato.</w:t>
            </w:r>
          </w:p>
          <w:p w14:paraId="4E064FCE" w14:textId="338E8158" w:rsidR="00706644" w:rsidRDefault="00706644" w:rsidP="002570D1">
            <w:r>
              <w:t xml:space="preserve">3b. </w:t>
            </w:r>
            <w:r w:rsidR="00E02BE7" w:rsidRPr="00E02BE7">
              <w:t>Se o veículo estiver reservado, o sistema verifica se a reserva pertence ao usuário autenticado.</w:t>
            </w:r>
          </w:p>
          <w:p w14:paraId="75345CB4" w14:textId="77777777" w:rsidR="001651BC" w:rsidRDefault="001651BC" w:rsidP="002570D1">
            <w:r w:rsidRPr="001651BC">
              <w:t>4. O sistema desbloqueia o veículo e altera seu status para “Em Uso”.</w:t>
            </w:r>
          </w:p>
          <w:p w14:paraId="7A68D6AC" w14:textId="43CEF25B" w:rsidR="0043595E" w:rsidRDefault="0043595E" w:rsidP="002570D1">
            <w:r>
              <w:t xml:space="preserve">5. O usuário </w:t>
            </w:r>
            <w:r w:rsidR="00692D00">
              <w:t>inicia o uso do veículo</w:t>
            </w:r>
            <w:r w:rsidR="001651BC">
              <w:t>.</w:t>
            </w:r>
          </w:p>
          <w:p w14:paraId="7004BF6F" w14:textId="77777777" w:rsidR="001651BC" w:rsidRDefault="001651BC" w:rsidP="002570D1">
            <w:r w:rsidRPr="001651BC">
              <w:t xml:space="preserve">6. O </w:t>
            </w:r>
            <w:proofErr w:type="gramStart"/>
            <w:r w:rsidRPr="001651BC">
              <w:t>sistema monitora</w:t>
            </w:r>
            <w:proofErr w:type="gramEnd"/>
            <w:r w:rsidRPr="001651BC">
              <w:t xml:space="preserve"> e registra a localização do veículo a cada minuto via API de Geolocalização.</w:t>
            </w:r>
          </w:p>
          <w:p w14:paraId="71B62167" w14:textId="3FA807DB" w:rsidR="001651BC" w:rsidRPr="00910A5A" w:rsidRDefault="001651BC" w:rsidP="002570D1">
            <w:r w:rsidRPr="001651BC">
              <w:t>7. O sistema aplica restrições de velocidade em zonas de grande circulação de pedestres.</w:t>
            </w:r>
          </w:p>
        </w:tc>
      </w:tr>
      <w:tr w:rsidR="0043595E" w:rsidRPr="00910A5A" w14:paraId="500C0691" w14:textId="77777777" w:rsidTr="002570D1">
        <w:tc>
          <w:tcPr>
            <w:tcW w:w="2122" w:type="dxa"/>
            <w:hideMark/>
          </w:tcPr>
          <w:p w14:paraId="09196F7B" w14:textId="77777777" w:rsidR="0043595E" w:rsidRPr="00910A5A" w:rsidRDefault="0043595E" w:rsidP="002570D1">
            <w:r w:rsidRPr="00910A5A">
              <w:t>Fluxo Alternativo</w:t>
            </w:r>
          </w:p>
        </w:tc>
        <w:tc>
          <w:tcPr>
            <w:tcW w:w="6491" w:type="dxa"/>
          </w:tcPr>
          <w:p w14:paraId="2FD66C78" w14:textId="7B13CA19" w:rsidR="001651BC" w:rsidRPr="00910A5A" w:rsidRDefault="001651BC" w:rsidP="002570D1"/>
        </w:tc>
      </w:tr>
      <w:tr w:rsidR="0043595E" w:rsidRPr="00910A5A" w14:paraId="084BDD5F" w14:textId="77777777" w:rsidTr="002570D1">
        <w:tc>
          <w:tcPr>
            <w:tcW w:w="2122" w:type="dxa"/>
            <w:hideMark/>
          </w:tcPr>
          <w:p w14:paraId="7864D3BF" w14:textId="77777777" w:rsidR="0043595E" w:rsidRPr="00910A5A" w:rsidRDefault="0043595E" w:rsidP="002570D1">
            <w:r w:rsidRPr="00910A5A">
              <w:t>Fluxo Exceção</w:t>
            </w:r>
          </w:p>
        </w:tc>
        <w:tc>
          <w:tcPr>
            <w:tcW w:w="6491" w:type="dxa"/>
          </w:tcPr>
          <w:p w14:paraId="33E24589" w14:textId="137E7F7A" w:rsidR="003B0512" w:rsidRDefault="003B0512" w:rsidP="002570D1">
            <w:r w:rsidRPr="003B0512">
              <w:t>3</w:t>
            </w:r>
            <w:r w:rsidR="00E02BE7">
              <w:t>c</w:t>
            </w:r>
            <w:r w:rsidRPr="003B0512">
              <w:t>. Se o veículo possuir uma reserva ativa vinculada a outro usuário, o sistema exibe mensagem informando que o veículo já está reservado e impede o desbloqueio.</w:t>
            </w:r>
          </w:p>
          <w:p w14:paraId="2E8BA49F" w14:textId="77777777" w:rsidR="00706644" w:rsidRDefault="00706644" w:rsidP="002570D1"/>
          <w:p w14:paraId="4F1C35E1" w14:textId="0D0FEEFF" w:rsidR="00706644" w:rsidRPr="00910A5A" w:rsidRDefault="00E02BE7" w:rsidP="002570D1">
            <w:r w:rsidRPr="00E02BE7">
              <w:t>3</w:t>
            </w:r>
            <w:r>
              <w:t>d</w:t>
            </w:r>
            <w:r w:rsidRPr="00E02BE7">
              <w:t xml:space="preserve">. Se o tempo limite da reserva exceder 5 minutos sem que o desbloqueio seja realizado, o sistema cancela a reserva, </w:t>
            </w:r>
            <w:r>
              <w:t xml:space="preserve">altera o </w:t>
            </w:r>
            <w:r>
              <w:lastRenderedPageBreak/>
              <w:t xml:space="preserve">status da reserva para “Expirado”, </w:t>
            </w:r>
            <w:r w:rsidRPr="00E02BE7">
              <w:t>altera o status do veículo para “Disponível” e oferece a opção de desbloqueio imediato.</w:t>
            </w:r>
          </w:p>
        </w:tc>
      </w:tr>
    </w:tbl>
    <w:p w14:paraId="3300A449" w14:textId="77777777" w:rsidR="00873A07" w:rsidRDefault="00873A07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FA6E0E" w:rsidRPr="00910A5A" w14:paraId="7946D3A4" w14:textId="77777777" w:rsidTr="002570D1">
        <w:tc>
          <w:tcPr>
            <w:tcW w:w="2122" w:type="dxa"/>
            <w:hideMark/>
          </w:tcPr>
          <w:p w14:paraId="136D20F3" w14:textId="77777777" w:rsidR="00FA6E0E" w:rsidRPr="00910A5A" w:rsidRDefault="00FA6E0E" w:rsidP="002570D1">
            <w:r w:rsidRPr="00910A5A">
              <w:t>Identificação</w:t>
            </w:r>
          </w:p>
        </w:tc>
        <w:tc>
          <w:tcPr>
            <w:tcW w:w="6491" w:type="dxa"/>
          </w:tcPr>
          <w:p w14:paraId="5C95C8D7" w14:textId="1AA7A19E" w:rsidR="00FA6E0E" w:rsidRPr="00910A5A" w:rsidRDefault="00FA6E0E" w:rsidP="002570D1">
            <w:r w:rsidRPr="00910A5A">
              <w:t>UC 0</w:t>
            </w:r>
            <w:r w:rsidR="004A3C57">
              <w:t>8</w:t>
            </w:r>
            <w:r>
              <w:t xml:space="preserve"> – Encerrar </w:t>
            </w:r>
            <w:r w:rsidR="007676ED">
              <w:t>V</w:t>
            </w:r>
            <w:r>
              <w:t>iagem</w:t>
            </w:r>
          </w:p>
        </w:tc>
      </w:tr>
      <w:tr w:rsidR="00FA6E0E" w:rsidRPr="00910A5A" w14:paraId="7B8C42BE" w14:textId="77777777" w:rsidTr="002570D1">
        <w:tc>
          <w:tcPr>
            <w:tcW w:w="2122" w:type="dxa"/>
            <w:hideMark/>
          </w:tcPr>
          <w:p w14:paraId="2D323E3B" w14:textId="77777777" w:rsidR="00FA6E0E" w:rsidRPr="00910A5A" w:rsidRDefault="00FA6E0E" w:rsidP="002570D1">
            <w:r w:rsidRPr="00910A5A">
              <w:t>Função</w:t>
            </w:r>
          </w:p>
        </w:tc>
        <w:tc>
          <w:tcPr>
            <w:tcW w:w="6491" w:type="dxa"/>
          </w:tcPr>
          <w:p w14:paraId="7B8A1673" w14:textId="186B8AFE" w:rsidR="00FA6E0E" w:rsidRPr="00910A5A" w:rsidRDefault="00FA6E0E" w:rsidP="002570D1">
            <w:r w:rsidRPr="00977D4F">
              <w:t>Permite que o</w:t>
            </w:r>
            <w:r>
              <w:t xml:space="preserve"> usuário finalize a utilização do veículo</w:t>
            </w:r>
            <w:r w:rsidR="00E8415F">
              <w:t>.</w:t>
            </w:r>
          </w:p>
        </w:tc>
      </w:tr>
      <w:tr w:rsidR="00FA6E0E" w:rsidRPr="00910A5A" w14:paraId="5CFAFD18" w14:textId="77777777" w:rsidTr="002570D1">
        <w:tc>
          <w:tcPr>
            <w:tcW w:w="2122" w:type="dxa"/>
            <w:hideMark/>
          </w:tcPr>
          <w:p w14:paraId="4EE974B9" w14:textId="77777777" w:rsidR="00FA6E0E" w:rsidRPr="00910A5A" w:rsidRDefault="00FA6E0E" w:rsidP="002570D1">
            <w:r w:rsidRPr="00910A5A">
              <w:t>Atores</w:t>
            </w:r>
          </w:p>
        </w:tc>
        <w:tc>
          <w:tcPr>
            <w:tcW w:w="6491" w:type="dxa"/>
          </w:tcPr>
          <w:p w14:paraId="6D2FC73A" w14:textId="56BFDFFC" w:rsidR="00FA6E0E" w:rsidRPr="00910A5A" w:rsidRDefault="00FA6E0E" w:rsidP="002570D1">
            <w:r>
              <w:t>Usuário</w:t>
            </w:r>
            <w:r w:rsidR="007676ED">
              <w:t xml:space="preserve"> e API de Pagamento</w:t>
            </w:r>
          </w:p>
        </w:tc>
      </w:tr>
      <w:tr w:rsidR="00FA6E0E" w:rsidRPr="00910A5A" w14:paraId="72B11EFA" w14:textId="77777777" w:rsidTr="002570D1">
        <w:trPr>
          <w:trHeight w:val="222"/>
        </w:trPr>
        <w:tc>
          <w:tcPr>
            <w:tcW w:w="2122" w:type="dxa"/>
            <w:hideMark/>
          </w:tcPr>
          <w:p w14:paraId="23CC79D5" w14:textId="77777777" w:rsidR="00FA6E0E" w:rsidRPr="00910A5A" w:rsidRDefault="00FA6E0E" w:rsidP="002570D1">
            <w:r w:rsidRPr="00910A5A">
              <w:t>Pré-condição</w:t>
            </w:r>
          </w:p>
        </w:tc>
        <w:tc>
          <w:tcPr>
            <w:tcW w:w="6491" w:type="dxa"/>
          </w:tcPr>
          <w:p w14:paraId="766A9A5F" w14:textId="19467D58" w:rsidR="00FA6E0E" w:rsidRPr="00910A5A" w:rsidRDefault="00337B13" w:rsidP="002570D1">
            <w:r w:rsidRPr="00337B13">
              <w:t>O veículo deve estar desbloqueado e em uso.</w:t>
            </w:r>
          </w:p>
        </w:tc>
      </w:tr>
      <w:tr w:rsidR="009357CB" w:rsidRPr="00910A5A" w14:paraId="4EA69C5B" w14:textId="77777777" w:rsidTr="002570D1">
        <w:tc>
          <w:tcPr>
            <w:tcW w:w="2122" w:type="dxa"/>
            <w:hideMark/>
          </w:tcPr>
          <w:p w14:paraId="0FFE4F64" w14:textId="77777777" w:rsidR="009357CB" w:rsidRPr="00910A5A" w:rsidRDefault="009357CB" w:rsidP="009357CB">
            <w:r w:rsidRPr="00910A5A">
              <w:t>Pós-condição</w:t>
            </w:r>
          </w:p>
        </w:tc>
        <w:tc>
          <w:tcPr>
            <w:tcW w:w="6491" w:type="dxa"/>
          </w:tcPr>
          <w:p w14:paraId="2A385877" w14:textId="2989C302" w:rsidR="009357CB" w:rsidRPr="00910A5A" w:rsidRDefault="00337B13" w:rsidP="009357CB">
            <w:r w:rsidRPr="00337B13">
              <w:t>A viagem é finalizada e o veículo retorna ao status “Disponível”.</w:t>
            </w:r>
          </w:p>
        </w:tc>
      </w:tr>
      <w:tr w:rsidR="00FA6E0E" w:rsidRPr="00910A5A" w14:paraId="259AA2EB" w14:textId="77777777" w:rsidTr="002570D1">
        <w:tc>
          <w:tcPr>
            <w:tcW w:w="2122" w:type="dxa"/>
            <w:hideMark/>
          </w:tcPr>
          <w:p w14:paraId="68C921B4" w14:textId="77777777" w:rsidR="00FA6E0E" w:rsidRPr="00910A5A" w:rsidRDefault="00FA6E0E" w:rsidP="002570D1">
            <w:r w:rsidRPr="00910A5A">
              <w:t>Fluxo principal</w:t>
            </w:r>
          </w:p>
        </w:tc>
        <w:tc>
          <w:tcPr>
            <w:tcW w:w="6491" w:type="dxa"/>
          </w:tcPr>
          <w:p w14:paraId="071EDDA5" w14:textId="08965620" w:rsidR="00FA6E0E" w:rsidRPr="0043595E" w:rsidRDefault="001651BC" w:rsidP="002570D1">
            <w:r>
              <w:t>1</w:t>
            </w:r>
            <w:r w:rsidR="00FA6E0E">
              <w:t xml:space="preserve">. </w:t>
            </w:r>
            <w:r w:rsidR="00FA6E0E" w:rsidRPr="0043595E">
              <w:t xml:space="preserve">O usuário </w:t>
            </w:r>
            <w:r w:rsidR="00FA6E0E">
              <w:t>acessa a funcionalidade “Encerrar Viagem”.</w:t>
            </w:r>
          </w:p>
          <w:p w14:paraId="4629C1F5" w14:textId="3378A9A9" w:rsidR="00FA6E0E" w:rsidRPr="0043595E" w:rsidRDefault="001651BC" w:rsidP="002570D1">
            <w:r>
              <w:t>2</w:t>
            </w:r>
            <w:r w:rsidR="00FA6E0E">
              <w:t xml:space="preserve">. </w:t>
            </w:r>
            <w:r w:rsidR="00FA6E0E" w:rsidRPr="0043595E">
              <w:t xml:space="preserve">O </w:t>
            </w:r>
            <w:r w:rsidR="00FA6E0E">
              <w:t>sistema verifica a localização do veículo.</w:t>
            </w:r>
          </w:p>
          <w:p w14:paraId="62C1B5F8" w14:textId="77777777" w:rsidR="00AE22AA" w:rsidRDefault="00AE22AA" w:rsidP="009357CB">
            <w:r w:rsidRPr="00AE22AA">
              <w:t>3. O sistema calcula o valor total da viagem e exibe o valor ao usuário.</w:t>
            </w:r>
          </w:p>
          <w:p w14:paraId="6995CC6B" w14:textId="042D8E88" w:rsidR="009357CB" w:rsidRDefault="00AE22AA" w:rsidP="009357CB">
            <w:r>
              <w:t>4</w:t>
            </w:r>
            <w:r w:rsidR="009357CB">
              <w:t>. O sistema exibe as opções de pagamento.</w:t>
            </w:r>
          </w:p>
          <w:p w14:paraId="32D00155" w14:textId="7CCB96E3" w:rsidR="009357CB" w:rsidRDefault="00AE22AA" w:rsidP="009357CB">
            <w:r>
              <w:t>5</w:t>
            </w:r>
            <w:r w:rsidR="009357CB">
              <w:t xml:space="preserve">. O usuário seleciona a forma de pagamento “Cartão de </w:t>
            </w:r>
            <w:r>
              <w:t>C</w:t>
            </w:r>
            <w:r w:rsidR="009357CB">
              <w:t>rédito”.</w:t>
            </w:r>
          </w:p>
          <w:p w14:paraId="70CFF943" w14:textId="658987C2" w:rsidR="009357CB" w:rsidRDefault="00AE22AA" w:rsidP="009357CB">
            <w:r>
              <w:t>6</w:t>
            </w:r>
            <w:r w:rsidR="009357CB">
              <w:t xml:space="preserve">. </w:t>
            </w:r>
            <w:r w:rsidR="009357CB" w:rsidRPr="00A8161C">
              <w:t xml:space="preserve">O </w:t>
            </w:r>
            <w:r>
              <w:t>usuário</w:t>
            </w:r>
            <w:r w:rsidR="009357CB" w:rsidRPr="00A8161C">
              <w:t xml:space="preserve"> informa os dados do cartão de crédito.</w:t>
            </w:r>
            <w:r w:rsidR="009357CB" w:rsidRPr="00A8161C">
              <w:br/>
            </w:r>
            <w:r>
              <w:t>7</w:t>
            </w:r>
            <w:r w:rsidR="009357CB" w:rsidRPr="00A8161C">
              <w:t xml:space="preserve">. O </w:t>
            </w:r>
            <w:r>
              <w:t>usuário</w:t>
            </w:r>
            <w:r w:rsidR="009357CB" w:rsidRPr="00A8161C">
              <w:t xml:space="preserve"> confirma o pagamento.</w:t>
            </w:r>
          </w:p>
          <w:p w14:paraId="759A61F1" w14:textId="533BB898" w:rsidR="009357CB" w:rsidRDefault="00AE22AA" w:rsidP="009357CB">
            <w:r>
              <w:t>8</w:t>
            </w:r>
            <w:r w:rsidR="009357CB">
              <w:t xml:space="preserve">. A API de pagamento processa a transação. </w:t>
            </w:r>
          </w:p>
          <w:p w14:paraId="746C15D2" w14:textId="7B25BBC2" w:rsidR="009357CB" w:rsidRPr="0043595E" w:rsidRDefault="00AE22AA" w:rsidP="009357CB">
            <w:r>
              <w:t>9</w:t>
            </w:r>
            <w:r w:rsidR="009357CB">
              <w:t>. O sistema confirma o pagamento</w:t>
            </w:r>
          </w:p>
          <w:p w14:paraId="3F72790C" w14:textId="171B50A6" w:rsidR="00FA6E0E" w:rsidRPr="00910A5A" w:rsidRDefault="00AE22AA" w:rsidP="002570D1">
            <w:r w:rsidRPr="00AE22AA">
              <w:t>10. O sistema finaliza a viagem e altera o status do veículo para “Disponível”.</w:t>
            </w:r>
          </w:p>
        </w:tc>
      </w:tr>
      <w:tr w:rsidR="00FA6E0E" w:rsidRPr="00910A5A" w14:paraId="7E2F607A" w14:textId="77777777" w:rsidTr="002570D1">
        <w:tc>
          <w:tcPr>
            <w:tcW w:w="2122" w:type="dxa"/>
            <w:hideMark/>
          </w:tcPr>
          <w:p w14:paraId="3868D7E1" w14:textId="77777777" w:rsidR="00FA6E0E" w:rsidRPr="00910A5A" w:rsidRDefault="00FA6E0E" w:rsidP="002570D1">
            <w:r w:rsidRPr="00910A5A">
              <w:t>Fluxo Alternativo</w:t>
            </w:r>
          </w:p>
        </w:tc>
        <w:tc>
          <w:tcPr>
            <w:tcW w:w="6491" w:type="dxa"/>
          </w:tcPr>
          <w:p w14:paraId="0A8FA3CE" w14:textId="60B36731" w:rsidR="006A1399" w:rsidRDefault="00AE22AA" w:rsidP="002570D1">
            <w:r w:rsidRPr="00AE22AA">
              <w:t>2a. Se o veículo for estacionado em uma estação de alta demanda, o sistema concede créditos para a próxima viagem do usuário.</w:t>
            </w:r>
            <w:r w:rsidR="00441F49" w:rsidRPr="00A8161C">
              <w:t xml:space="preserve"> O fluxo retorna para o passo </w:t>
            </w:r>
            <w:r w:rsidR="00441F49">
              <w:t>3</w:t>
            </w:r>
            <w:r w:rsidR="00441F49" w:rsidRPr="00A8161C">
              <w:t xml:space="preserve"> do fluxo principal.</w:t>
            </w:r>
          </w:p>
          <w:p w14:paraId="5B7897CD" w14:textId="77777777" w:rsidR="00AE22AA" w:rsidRDefault="00AE22AA" w:rsidP="002570D1"/>
          <w:p w14:paraId="292EA9A8" w14:textId="2E96126D" w:rsidR="00FA6E0E" w:rsidRPr="00910A5A" w:rsidRDefault="00AE22AA" w:rsidP="002570D1">
            <w:r w:rsidRPr="00AE22AA">
              <w:t xml:space="preserve">5a. Se o usuário selecionar “Pix”, o sistema exibe um QR </w:t>
            </w:r>
            <w:proofErr w:type="spellStart"/>
            <w:r w:rsidRPr="00AE22AA">
              <w:t>Code</w:t>
            </w:r>
            <w:proofErr w:type="spellEnd"/>
            <w:r w:rsidRPr="00AE22AA">
              <w:t xml:space="preserve"> e um código de transação.</w:t>
            </w:r>
            <w:r>
              <w:t xml:space="preserve"> </w:t>
            </w:r>
            <w:r w:rsidR="009357CB" w:rsidRPr="00A8161C">
              <w:t xml:space="preserve">O fluxo retorna para o passo </w:t>
            </w:r>
            <w:r>
              <w:t>8</w:t>
            </w:r>
            <w:r w:rsidR="009357CB" w:rsidRPr="00A8161C">
              <w:t xml:space="preserve"> do fluxo principal.</w:t>
            </w:r>
          </w:p>
        </w:tc>
      </w:tr>
      <w:tr w:rsidR="00FA6E0E" w:rsidRPr="00910A5A" w14:paraId="40E3AFF4" w14:textId="77777777" w:rsidTr="002570D1">
        <w:tc>
          <w:tcPr>
            <w:tcW w:w="2122" w:type="dxa"/>
            <w:hideMark/>
          </w:tcPr>
          <w:p w14:paraId="7A952F56" w14:textId="77777777" w:rsidR="00FA6E0E" w:rsidRPr="00910A5A" w:rsidRDefault="00FA6E0E" w:rsidP="002570D1">
            <w:r w:rsidRPr="00910A5A">
              <w:t>Fluxo Exceção</w:t>
            </w:r>
          </w:p>
        </w:tc>
        <w:tc>
          <w:tcPr>
            <w:tcW w:w="6491" w:type="dxa"/>
          </w:tcPr>
          <w:p w14:paraId="36F21EA7" w14:textId="06C6AF03" w:rsidR="009357CB" w:rsidRDefault="00337B13" w:rsidP="002570D1">
            <w:r w:rsidRPr="00337B13">
              <w:t>2b. Se o veículo estiver fora da zona permitida, o sistema exibe mensagem de erro, impede o encerramento da viagem e indica a área permitida mais próxima.</w:t>
            </w:r>
          </w:p>
          <w:p w14:paraId="20159E3E" w14:textId="77777777" w:rsidR="00337B13" w:rsidRDefault="00337B13" w:rsidP="002570D1"/>
          <w:p w14:paraId="484602BC" w14:textId="39702D55" w:rsidR="009357CB" w:rsidRPr="00910A5A" w:rsidRDefault="00AE22AA" w:rsidP="002570D1">
            <w:r>
              <w:t>8</w:t>
            </w:r>
            <w:r w:rsidR="009357CB">
              <w:t xml:space="preserve">a. </w:t>
            </w:r>
            <w:r w:rsidR="009357CB" w:rsidRPr="00A8161C">
              <w:t xml:space="preserve">Se o pagamento do cliente falhar ou não for autorizado, o sistema exibe mensagem de erro informando que o pagamento não foi concluído. O fluxo retorna ao passo </w:t>
            </w:r>
            <w:r>
              <w:t>4</w:t>
            </w:r>
            <w:r w:rsidR="009357CB" w:rsidRPr="00A8161C">
              <w:t xml:space="preserve"> do fluxo principal.</w:t>
            </w:r>
          </w:p>
        </w:tc>
      </w:tr>
    </w:tbl>
    <w:p w14:paraId="3D507716" w14:textId="77777777" w:rsidR="00337B13" w:rsidRDefault="00337B13" w:rsidP="00337B13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337B13" w:rsidRPr="00910A5A" w14:paraId="53F74CFF" w14:textId="77777777" w:rsidTr="00EB3BFE">
        <w:tc>
          <w:tcPr>
            <w:tcW w:w="2122" w:type="dxa"/>
            <w:hideMark/>
          </w:tcPr>
          <w:p w14:paraId="52F55751" w14:textId="77777777" w:rsidR="00337B13" w:rsidRPr="00910A5A" w:rsidRDefault="00337B13" w:rsidP="00EB3BFE">
            <w:r w:rsidRPr="00910A5A">
              <w:t>Identificação</w:t>
            </w:r>
          </w:p>
        </w:tc>
        <w:tc>
          <w:tcPr>
            <w:tcW w:w="6491" w:type="dxa"/>
          </w:tcPr>
          <w:p w14:paraId="29238D7A" w14:textId="30252697" w:rsidR="00337B13" w:rsidRPr="00910A5A" w:rsidRDefault="00337B13" w:rsidP="00EB3BFE">
            <w:r w:rsidRPr="00910A5A">
              <w:t xml:space="preserve">UC </w:t>
            </w:r>
            <w:r w:rsidR="00500EE4">
              <w:t>09</w:t>
            </w:r>
            <w:r>
              <w:t xml:space="preserve"> – Monitorar frota</w:t>
            </w:r>
          </w:p>
        </w:tc>
      </w:tr>
      <w:tr w:rsidR="00337B13" w:rsidRPr="00910A5A" w14:paraId="58ADD514" w14:textId="77777777" w:rsidTr="00EB3BFE">
        <w:tc>
          <w:tcPr>
            <w:tcW w:w="2122" w:type="dxa"/>
            <w:hideMark/>
          </w:tcPr>
          <w:p w14:paraId="5151BE02" w14:textId="77777777" w:rsidR="00337B13" w:rsidRPr="00910A5A" w:rsidRDefault="00337B13" w:rsidP="00EB3BFE">
            <w:r w:rsidRPr="00910A5A">
              <w:t>Função</w:t>
            </w:r>
          </w:p>
        </w:tc>
        <w:tc>
          <w:tcPr>
            <w:tcW w:w="6491" w:type="dxa"/>
          </w:tcPr>
          <w:p w14:paraId="47F337BB" w14:textId="77777777" w:rsidR="00337B13" w:rsidRPr="00910A5A" w:rsidRDefault="00337B13" w:rsidP="00EB3BFE">
            <w:r w:rsidRPr="00977D4F">
              <w:t>Permite que o</w:t>
            </w:r>
            <w:r>
              <w:t>s administradores acompanhem os veículos da frota</w:t>
            </w:r>
          </w:p>
        </w:tc>
      </w:tr>
      <w:tr w:rsidR="00337B13" w:rsidRPr="00910A5A" w14:paraId="03076210" w14:textId="77777777" w:rsidTr="00EB3BFE">
        <w:tc>
          <w:tcPr>
            <w:tcW w:w="2122" w:type="dxa"/>
            <w:hideMark/>
          </w:tcPr>
          <w:p w14:paraId="1FD4396F" w14:textId="77777777" w:rsidR="00337B13" w:rsidRPr="00910A5A" w:rsidRDefault="00337B13" w:rsidP="00EB3BFE">
            <w:r w:rsidRPr="00910A5A">
              <w:t>Atores</w:t>
            </w:r>
          </w:p>
        </w:tc>
        <w:tc>
          <w:tcPr>
            <w:tcW w:w="6491" w:type="dxa"/>
          </w:tcPr>
          <w:p w14:paraId="2BAC10A5" w14:textId="4C2F7566" w:rsidR="00337B13" w:rsidRPr="00910A5A" w:rsidRDefault="00337B13" w:rsidP="00EB3BFE">
            <w:r>
              <w:t>Administrador</w:t>
            </w:r>
          </w:p>
        </w:tc>
      </w:tr>
      <w:tr w:rsidR="00337B13" w:rsidRPr="00910A5A" w14:paraId="7D4350D8" w14:textId="77777777" w:rsidTr="00EB3BFE">
        <w:trPr>
          <w:trHeight w:val="222"/>
        </w:trPr>
        <w:tc>
          <w:tcPr>
            <w:tcW w:w="2122" w:type="dxa"/>
            <w:hideMark/>
          </w:tcPr>
          <w:p w14:paraId="4D49A44D" w14:textId="77777777" w:rsidR="00337B13" w:rsidRPr="00910A5A" w:rsidRDefault="00337B13" w:rsidP="00EB3BFE">
            <w:r w:rsidRPr="00910A5A">
              <w:t>Pré-condição</w:t>
            </w:r>
          </w:p>
        </w:tc>
        <w:tc>
          <w:tcPr>
            <w:tcW w:w="6491" w:type="dxa"/>
          </w:tcPr>
          <w:p w14:paraId="1D31096D" w14:textId="72EF28A9" w:rsidR="00337B13" w:rsidRPr="00910A5A" w:rsidRDefault="00116726" w:rsidP="00EB3BFE">
            <w:r w:rsidRPr="00116726">
              <w:t>O administrador deve estar autenticado no sistema.</w:t>
            </w:r>
          </w:p>
        </w:tc>
      </w:tr>
      <w:tr w:rsidR="00116726" w:rsidRPr="00910A5A" w14:paraId="15301159" w14:textId="77777777" w:rsidTr="00EB3BFE">
        <w:tc>
          <w:tcPr>
            <w:tcW w:w="2122" w:type="dxa"/>
            <w:hideMark/>
          </w:tcPr>
          <w:p w14:paraId="1A815BCB" w14:textId="77777777" w:rsidR="00116726" w:rsidRPr="00910A5A" w:rsidRDefault="00116726" w:rsidP="00116726">
            <w:r w:rsidRPr="00910A5A">
              <w:t>Pós-condição</w:t>
            </w:r>
          </w:p>
        </w:tc>
        <w:tc>
          <w:tcPr>
            <w:tcW w:w="6491" w:type="dxa"/>
          </w:tcPr>
          <w:p w14:paraId="6FAB2ED2" w14:textId="60A02334" w:rsidR="00116726" w:rsidRPr="00910A5A" w:rsidRDefault="00116726" w:rsidP="00116726">
            <w:r>
              <w:t>O administrador visualiza o status atualizado da frota.</w:t>
            </w:r>
          </w:p>
        </w:tc>
      </w:tr>
      <w:tr w:rsidR="00337B13" w:rsidRPr="00910A5A" w14:paraId="5B2A5FB7" w14:textId="77777777" w:rsidTr="00EB3BFE">
        <w:tc>
          <w:tcPr>
            <w:tcW w:w="2122" w:type="dxa"/>
            <w:hideMark/>
          </w:tcPr>
          <w:p w14:paraId="70163BE6" w14:textId="77777777" w:rsidR="00337B13" w:rsidRPr="00910A5A" w:rsidRDefault="00337B13" w:rsidP="00EB3BFE">
            <w:r w:rsidRPr="00910A5A">
              <w:t>Fluxo principal</w:t>
            </w:r>
          </w:p>
        </w:tc>
        <w:tc>
          <w:tcPr>
            <w:tcW w:w="6491" w:type="dxa"/>
          </w:tcPr>
          <w:p w14:paraId="2004EC14" w14:textId="77777777" w:rsidR="00337B13" w:rsidRPr="009300B6" w:rsidRDefault="00337B13" w:rsidP="00EB3BFE">
            <w:r>
              <w:t xml:space="preserve">1. </w:t>
            </w:r>
            <w:r w:rsidRPr="009300B6">
              <w:t xml:space="preserve">O administrador acessa a funcionalidade “Monitorar frota”. </w:t>
            </w:r>
          </w:p>
          <w:p w14:paraId="4015681F" w14:textId="49583F85" w:rsidR="00116726" w:rsidRDefault="00116726" w:rsidP="00EB3BFE">
            <w:r w:rsidRPr="00116726">
              <w:lastRenderedPageBreak/>
              <w:t>2. O sistema consulta</w:t>
            </w:r>
            <w:r>
              <w:t xml:space="preserve"> </w:t>
            </w:r>
            <w:r w:rsidRPr="00116726">
              <w:t>os veículos cadastrados na frota.</w:t>
            </w:r>
            <w:r w:rsidRPr="00116726">
              <w:br/>
              <w:t>3. O sistema exibe a localização, status e nível de bateria dos veículos em tempo real.</w:t>
            </w:r>
          </w:p>
          <w:p w14:paraId="2256132D" w14:textId="7710F551" w:rsidR="00337B13" w:rsidRPr="00910A5A" w:rsidRDefault="00116726" w:rsidP="00EB3BFE">
            <w:r>
              <w:t>4</w:t>
            </w:r>
            <w:r w:rsidR="00337B13">
              <w:t>.</w:t>
            </w:r>
            <w:r w:rsidR="00337B13" w:rsidRPr="009300B6">
              <w:t xml:space="preserve"> </w:t>
            </w:r>
            <w:r w:rsidRPr="00116726">
              <w:t>O administrador visualiza as informações da frota.</w:t>
            </w:r>
          </w:p>
        </w:tc>
      </w:tr>
      <w:tr w:rsidR="00337B13" w:rsidRPr="00910A5A" w14:paraId="7CBBA25F" w14:textId="77777777" w:rsidTr="00EB3BFE">
        <w:tc>
          <w:tcPr>
            <w:tcW w:w="2122" w:type="dxa"/>
            <w:hideMark/>
          </w:tcPr>
          <w:p w14:paraId="03A6DC6E" w14:textId="77777777" w:rsidR="00337B13" w:rsidRPr="00910A5A" w:rsidRDefault="00337B13" w:rsidP="00EB3BFE">
            <w:r w:rsidRPr="00910A5A">
              <w:lastRenderedPageBreak/>
              <w:t>Fluxo Alternativo</w:t>
            </w:r>
          </w:p>
        </w:tc>
        <w:tc>
          <w:tcPr>
            <w:tcW w:w="6491" w:type="dxa"/>
          </w:tcPr>
          <w:p w14:paraId="33631F7C" w14:textId="77777777" w:rsidR="00337B13" w:rsidRPr="00910A5A" w:rsidRDefault="00337B13" w:rsidP="00EB3BFE"/>
        </w:tc>
      </w:tr>
      <w:tr w:rsidR="00337B13" w:rsidRPr="00910A5A" w14:paraId="003812F0" w14:textId="77777777" w:rsidTr="00EB3BFE">
        <w:tc>
          <w:tcPr>
            <w:tcW w:w="2122" w:type="dxa"/>
            <w:hideMark/>
          </w:tcPr>
          <w:p w14:paraId="45511DE8" w14:textId="77777777" w:rsidR="00337B13" w:rsidRPr="00910A5A" w:rsidRDefault="00337B13" w:rsidP="00EB3BFE">
            <w:r w:rsidRPr="00910A5A">
              <w:t>Fluxo Exceção</w:t>
            </w:r>
          </w:p>
        </w:tc>
        <w:tc>
          <w:tcPr>
            <w:tcW w:w="6491" w:type="dxa"/>
          </w:tcPr>
          <w:p w14:paraId="53F52FD0" w14:textId="77777777" w:rsidR="00337B13" w:rsidRPr="00910A5A" w:rsidRDefault="00337B13" w:rsidP="00EB3BFE">
            <w:r w:rsidRPr="009300B6">
              <w:t>2a. Se não houver veículos cadastrados, o sistema exibe mensagem informativa.</w:t>
            </w:r>
          </w:p>
        </w:tc>
      </w:tr>
    </w:tbl>
    <w:p w14:paraId="6FC4EEC2" w14:textId="77777777" w:rsidR="00BE5385" w:rsidRDefault="00BE5385" w:rsidP="00337B13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337B13" w:rsidRPr="00910A5A" w14:paraId="669BB60A" w14:textId="77777777" w:rsidTr="00EB3BFE">
        <w:tc>
          <w:tcPr>
            <w:tcW w:w="2122" w:type="dxa"/>
            <w:hideMark/>
          </w:tcPr>
          <w:p w14:paraId="31A88EBB" w14:textId="77777777" w:rsidR="00337B13" w:rsidRPr="00910A5A" w:rsidRDefault="00337B13" w:rsidP="00EB3BFE">
            <w:r w:rsidRPr="00910A5A">
              <w:t>Identificação</w:t>
            </w:r>
          </w:p>
        </w:tc>
        <w:tc>
          <w:tcPr>
            <w:tcW w:w="6491" w:type="dxa"/>
          </w:tcPr>
          <w:p w14:paraId="2A785D30" w14:textId="4C51C983" w:rsidR="00337B13" w:rsidRPr="00910A5A" w:rsidRDefault="00337B13" w:rsidP="00EB3BFE">
            <w:r w:rsidRPr="00910A5A">
              <w:t xml:space="preserve">UC </w:t>
            </w:r>
            <w:r>
              <w:t>1</w:t>
            </w:r>
            <w:r w:rsidR="00500EE4">
              <w:t>0</w:t>
            </w:r>
            <w:r>
              <w:t xml:space="preserve"> – </w:t>
            </w:r>
            <w:r w:rsidR="00C43167" w:rsidRPr="00C43167">
              <w:t>Identificar Veículos para Manutenção e Recarga</w:t>
            </w:r>
          </w:p>
        </w:tc>
      </w:tr>
      <w:tr w:rsidR="00337B13" w:rsidRPr="00910A5A" w14:paraId="6CCDDF41" w14:textId="77777777" w:rsidTr="00EB3BFE">
        <w:tc>
          <w:tcPr>
            <w:tcW w:w="2122" w:type="dxa"/>
            <w:hideMark/>
          </w:tcPr>
          <w:p w14:paraId="7EA39DA5" w14:textId="77777777" w:rsidR="00337B13" w:rsidRPr="00910A5A" w:rsidRDefault="00337B13" w:rsidP="00EB3BFE">
            <w:r w:rsidRPr="00910A5A">
              <w:t>Função</w:t>
            </w:r>
          </w:p>
        </w:tc>
        <w:tc>
          <w:tcPr>
            <w:tcW w:w="6491" w:type="dxa"/>
          </w:tcPr>
          <w:p w14:paraId="65E3BCC6" w14:textId="05D861B2" w:rsidR="00337B13" w:rsidRPr="00910A5A" w:rsidRDefault="00BE5385" w:rsidP="00EB3BFE">
            <w:r w:rsidRPr="00BE5385">
              <w:t>Permite que o sistema identifique automaticamente veículos que necessitam de recarga ou manutenção e gere alertas para a equipe de rua.</w:t>
            </w:r>
          </w:p>
        </w:tc>
      </w:tr>
      <w:tr w:rsidR="00337B13" w:rsidRPr="00910A5A" w14:paraId="352160B0" w14:textId="77777777" w:rsidTr="00EB3BFE">
        <w:tc>
          <w:tcPr>
            <w:tcW w:w="2122" w:type="dxa"/>
            <w:hideMark/>
          </w:tcPr>
          <w:p w14:paraId="30FAACF6" w14:textId="77777777" w:rsidR="00337B13" w:rsidRPr="00910A5A" w:rsidRDefault="00337B13" w:rsidP="00EB3BFE">
            <w:r w:rsidRPr="00910A5A">
              <w:t>Atores</w:t>
            </w:r>
          </w:p>
        </w:tc>
        <w:tc>
          <w:tcPr>
            <w:tcW w:w="6491" w:type="dxa"/>
          </w:tcPr>
          <w:p w14:paraId="1BCA2605" w14:textId="2F190C19" w:rsidR="00337B13" w:rsidRPr="00910A5A" w:rsidRDefault="00BE5385" w:rsidP="00EB3BFE">
            <w:r>
              <w:t xml:space="preserve">Equipe de Rua </w:t>
            </w:r>
            <w:r w:rsidR="00337B13" w:rsidRPr="009300B6">
              <w:t>e API do Veículo</w:t>
            </w:r>
          </w:p>
        </w:tc>
      </w:tr>
      <w:tr w:rsidR="00337B13" w:rsidRPr="00910A5A" w14:paraId="158E5F07" w14:textId="77777777" w:rsidTr="00EB3BFE">
        <w:trPr>
          <w:trHeight w:val="222"/>
        </w:trPr>
        <w:tc>
          <w:tcPr>
            <w:tcW w:w="2122" w:type="dxa"/>
            <w:hideMark/>
          </w:tcPr>
          <w:p w14:paraId="5C8715BB" w14:textId="77777777" w:rsidR="00337B13" w:rsidRPr="00910A5A" w:rsidRDefault="00337B13" w:rsidP="00EB3BFE">
            <w:r w:rsidRPr="00910A5A">
              <w:t>Pré-condição</w:t>
            </w:r>
          </w:p>
        </w:tc>
        <w:tc>
          <w:tcPr>
            <w:tcW w:w="6491" w:type="dxa"/>
          </w:tcPr>
          <w:p w14:paraId="45597FF3" w14:textId="29BCA9E9" w:rsidR="00337B13" w:rsidRPr="00910A5A" w:rsidRDefault="00337B13" w:rsidP="00EB3BFE">
            <w:r w:rsidRPr="009300B6">
              <w:t xml:space="preserve">Os veículos devem estar </w:t>
            </w:r>
            <w:r w:rsidR="00BE5385">
              <w:t>cadastrados</w:t>
            </w:r>
            <w:r w:rsidRPr="009300B6">
              <w:t xml:space="preserve"> </w:t>
            </w:r>
            <w:r w:rsidR="00BE5385">
              <w:t>n</w:t>
            </w:r>
            <w:r w:rsidRPr="009300B6">
              <w:t>o sistema</w:t>
            </w:r>
            <w:r w:rsidR="00BE5385">
              <w:t>.</w:t>
            </w:r>
          </w:p>
        </w:tc>
      </w:tr>
      <w:tr w:rsidR="00337B13" w:rsidRPr="00910A5A" w14:paraId="040CD94B" w14:textId="77777777" w:rsidTr="00EB3BFE">
        <w:tc>
          <w:tcPr>
            <w:tcW w:w="2122" w:type="dxa"/>
            <w:hideMark/>
          </w:tcPr>
          <w:p w14:paraId="11E0498A" w14:textId="77777777" w:rsidR="00337B13" w:rsidRPr="00910A5A" w:rsidRDefault="00337B13" w:rsidP="00EB3BFE">
            <w:r w:rsidRPr="00910A5A">
              <w:t>Pós-condição</w:t>
            </w:r>
          </w:p>
        </w:tc>
        <w:tc>
          <w:tcPr>
            <w:tcW w:w="6491" w:type="dxa"/>
          </w:tcPr>
          <w:p w14:paraId="6471FD3C" w14:textId="726ACAF4" w:rsidR="00337B13" w:rsidRPr="00910A5A" w:rsidRDefault="00C43167" w:rsidP="00EB3BFE">
            <w:r w:rsidRPr="00C43167">
              <w:t>Os veículos são sinalizados para manutenção ou recarga e as ordens de serviço são geradas.</w:t>
            </w:r>
          </w:p>
        </w:tc>
      </w:tr>
      <w:tr w:rsidR="00337B13" w:rsidRPr="00910A5A" w14:paraId="1A88DB63" w14:textId="77777777" w:rsidTr="00EB3BFE">
        <w:tc>
          <w:tcPr>
            <w:tcW w:w="2122" w:type="dxa"/>
            <w:hideMark/>
          </w:tcPr>
          <w:p w14:paraId="7BF8B456" w14:textId="77777777" w:rsidR="00337B13" w:rsidRPr="00910A5A" w:rsidRDefault="00337B13" w:rsidP="00EB3BFE">
            <w:r w:rsidRPr="00910A5A">
              <w:t>Fluxo principal</w:t>
            </w:r>
          </w:p>
        </w:tc>
        <w:tc>
          <w:tcPr>
            <w:tcW w:w="6491" w:type="dxa"/>
          </w:tcPr>
          <w:p w14:paraId="3464CFE9" w14:textId="407BFEDD" w:rsidR="00337B13" w:rsidRPr="00910A5A" w:rsidRDefault="008C4939" w:rsidP="00EB3BFE">
            <w:r w:rsidRPr="008C4939">
              <w:t>1. Em intervalos programados, o sistema consulta as informações dos veículos via API do Veículo.</w:t>
            </w:r>
            <w:r w:rsidRPr="008C4939">
              <w:br/>
              <w:t>2. O sistema verifica os níveis de bateria e as condições de manutenção dos veículos.</w:t>
            </w:r>
            <w:r w:rsidRPr="008C4939">
              <w:br/>
              <w:t>3. Se a bateria do veículo estiver abaixo de 10%, o sistema altera seu status para “Bateria Crítica”.</w:t>
            </w:r>
            <w:r w:rsidRPr="008C4939">
              <w:br/>
              <w:t>4. Se houver falha na comunicação com as APIs integradas ao veículo ou inconsistência nos dados de monitoramento, o sistema altera o status do veículo para “Manutenção”.</w:t>
            </w:r>
            <w:r w:rsidRPr="008C4939">
              <w:br/>
              <w:t>5. O sistema gera ordens de serviço e alertas para a equipe de rua.</w:t>
            </w:r>
            <w:r w:rsidRPr="008C4939">
              <w:br/>
              <w:t>6. A equipe de rua recolhe os veículos necessários e altera seu status para “Recolhido”.</w:t>
            </w:r>
          </w:p>
        </w:tc>
      </w:tr>
      <w:tr w:rsidR="00337B13" w:rsidRPr="00910A5A" w14:paraId="529D74FC" w14:textId="77777777" w:rsidTr="00EB3BFE">
        <w:tc>
          <w:tcPr>
            <w:tcW w:w="2122" w:type="dxa"/>
            <w:hideMark/>
          </w:tcPr>
          <w:p w14:paraId="0F553238" w14:textId="77777777" w:rsidR="00337B13" w:rsidRPr="00910A5A" w:rsidRDefault="00337B13" w:rsidP="00EB3BFE">
            <w:r w:rsidRPr="00910A5A">
              <w:t>Fluxo Alternativo</w:t>
            </w:r>
          </w:p>
        </w:tc>
        <w:tc>
          <w:tcPr>
            <w:tcW w:w="6491" w:type="dxa"/>
          </w:tcPr>
          <w:p w14:paraId="52744C3C" w14:textId="0020A815" w:rsidR="00337B13" w:rsidRPr="00910A5A" w:rsidRDefault="00337B13" w:rsidP="00EB3BFE"/>
        </w:tc>
      </w:tr>
      <w:tr w:rsidR="00337B13" w:rsidRPr="00910A5A" w14:paraId="244E7983" w14:textId="77777777" w:rsidTr="00EB3BFE">
        <w:tc>
          <w:tcPr>
            <w:tcW w:w="2122" w:type="dxa"/>
            <w:hideMark/>
          </w:tcPr>
          <w:p w14:paraId="7D9DC38E" w14:textId="77777777" w:rsidR="00337B13" w:rsidRPr="00910A5A" w:rsidRDefault="00337B13" w:rsidP="00EB3BFE">
            <w:r w:rsidRPr="00910A5A">
              <w:t>Fluxo Exceção</w:t>
            </w:r>
          </w:p>
        </w:tc>
        <w:tc>
          <w:tcPr>
            <w:tcW w:w="6491" w:type="dxa"/>
          </w:tcPr>
          <w:p w14:paraId="286420E3" w14:textId="0FE5E84C" w:rsidR="00C43167" w:rsidRPr="00910A5A" w:rsidRDefault="00C43167" w:rsidP="00EB3BFE">
            <w:r w:rsidRPr="00C43167">
              <w:t>2a. Se não houver veículos com necessidade de manutenção ou recarga, o sistema informa que não existem ordens de serviço pendentes.</w:t>
            </w:r>
          </w:p>
        </w:tc>
      </w:tr>
    </w:tbl>
    <w:p w14:paraId="16D14151" w14:textId="77777777" w:rsidR="00337B13" w:rsidRDefault="00337B13" w:rsidP="00337B13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337B13" w:rsidRPr="00910A5A" w14:paraId="030A8481" w14:textId="77777777" w:rsidTr="00EB3BFE">
        <w:tc>
          <w:tcPr>
            <w:tcW w:w="2122" w:type="dxa"/>
            <w:hideMark/>
          </w:tcPr>
          <w:p w14:paraId="74C3801D" w14:textId="77777777" w:rsidR="00337B13" w:rsidRPr="00910A5A" w:rsidRDefault="00337B13" w:rsidP="00EB3BFE">
            <w:r w:rsidRPr="00910A5A">
              <w:t>Identificação</w:t>
            </w:r>
          </w:p>
        </w:tc>
        <w:tc>
          <w:tcPr>
            <w:tcW w:w="6491" w:type="dxa"/>
          </w:tcPr>
          <w:p w14:paraId="0B16C183" w14:textId="675EC530" w:rsidR="00337B13" w:rsidRPr="00DE7D48" w:rsidRDefault="00337B13" w:rsidP="00EB3BFE">
            <w:r w:rsidRPr="00910A5A">
              <w:t xml:space="preserve">UC </w:t>
            </w:r>
            <w:r>
              <w:t>1</w:t>
            </w:r>
            <w:r w:rsidR="00AA6275">
              <w:t>1</w:t>
            </w:r>
            <w:r>
              <w:t xml:space="preserve"> – </w:t>
            </w:r>
            <w:r w:rsidRPr="00DE7D48">
              <w:t>Acompanhar histórico de viagens</w:t>
            </w:r>
          </w:p>
        </w:tc>
      </w:tr>
      <w:tr w:rsidR="00337B13" w:rsidRPr="00910A5A" w14:paraId="09D6E6D2" w14:textId="77777777" w:rsidTr="00EB3BFE">
        <w:tc>
          <w:tcPr>
            <w:tcW w:w="2122" w:type="dxa"/>
            <w:hideMark/>
          </w:tcPr>
          <w:p w14:paraId="4589E809" w14:textId="77777777" w:rsidR="00337B13" w:rsidRPr="00910A5A" w:rsidRDefault="00337B13" w:rsidP="00EB3BFE">
            <w:r w:rsidRPr="00910A5A">
              <w:t>Função</w:t>
            </w:r>
          </w:p>
        </w:tc>
        <w:tc>
          <w:tcPr>
            <w:tcW w:w="6491" w:type="dxa"/>
          </w:tcPr>
          <w:p w14:paraId="56976A53" w14:textId="76B69B61" w:rsidR="00337B13" w:rsidRPr="00910A5A" w:rsidRDefault="00116726" w:rsidP="00EB3BFE">
            <w:r w:rsidRPr="00116726">
              <w:t>Permite que o administrador consulte o histórico de viagens realizadas no sistema.</w:t>
            </w:r>
          </w:p>
        </w:tc>
      </w:tr>
      <w:tr w:rsidR="00337B13" w:rsidRPr="00910A5A" w14:paraId="7DCFD026" w14:textId="77777777" w:rsidTr="00EB3BFE">
        <w:tc>
          <w:tcPr>
            <w:tcW w:w="2122" w:type="dxa"/>
            <w:hideMark/>
          </w:tcPr>
          <w:p w14:paraId="1461B2A6" w14:textId="77777777" w:rsidR="00337B13" w:rsidRPr="00910A5A" w:rsidRDefault="00337B13" w:rsidP="00EB3BFE">
            <w:r w:rsidRPr="00910A5A">
              <w:t>Atores</w:t>
            </w:r>
          </w:p>
        </w:tc>
        <w:tc>
          <w:tcPr>
            <w:tcW w:w="6491" w:type="dxa"/>
          </w:tcPr>
          <w:p w14:paraId="030F522A" w14:textId="77777777" w:rsidR="00337B13" w:rsidRPr="00910A5A" w:rsidRDefault="00337B13" w:rsidP="00EB3BFE">
            <w:r w:rsidRPr="009300B6">
              <w:t xml:space="preserve">Administrador </w:t>
            </w:r>
          </w:p>
        </w:tc>
      </w:tr>
      <w:tr w:rsidR="00337B13" w:rsidRPr="00910A5A" w14:paraId="2CF883A5" w14:textId="77777777" w:rsidTr="00EB3BFE">
        <w:trPr>
          <w:trHeight w:val="222"/>
        </w:trPr>
        <w:tc>
          <w:tcPr>
            <w:tcW w:w="2122" w:type="dxa"/>
            <w:hideMark/>
          </w:tcPr>
          <w:p w14:paraId="2871392B" w14:textId="77777777" w:rsidR="00337B13" w:rsidRPr="00910A5A" w:rsidRDefault="00337B13" w:rsidP="00EB3BFE">
            <w:r w:rsidRPr="00910A5A">
              <w:t>Pré-condição</w:t>
            </w:r>
          </w:p>
        </w:tc>
        <w:tc>
          <w:tcPr>
            <w:tcW w:w="6491" w:type="dxa"/>
          </w:tcPr>
          <w:p w14:paraId="1AAAFEAA" w14:textId="6ACB598E" w:rsidR="00337B13" w:rsidRPr="00910A5A" w:rsidRDefault="00116726" w:rsidP="00EB3BFE">
            <w:r w:rsidRPr="00116726">
              <w:t>O administrador deve estar autenticado e o sistema deve possuir viagens registradas.</w:t>
            </w:r>
          </w:p>
        </w:tc>
      </w:tr>
      <w:tr w:rsidR="00337B13" w:rsidRPr="00910A5A" w14:paraId="6DCAF82D" w14:textId="77777777" w:rsidTr="00EB3BFE">
        <w:tc>
          <w:tcPr>
            <w:tcW w:w="2122" w:type="dxa"/>
            <w:hideMark/>
          </w:tcPr>
          <w:p w14:paraId="54DF1A25" w14:textId="77777777" w:rsidR="00337B13" w:rsidRPr="00910A5A" w:rsidRDefault="00337B13" w:rsidP="00EB3BFE">
            <w:r w:rsidRPr="00910A5A">
              <w:t>Pós-condição</w:t>
            </w:r>
          </w:p>
        </w:tc>
        <w:tc>
          <w:tcPr>
            <w:tcW w:w="6491" w:type="dxa"/>
          </w:tcPr>
          <w:p w14:paraId="0DFAE90B" w14:textId="77777777" w:rsidR="00337B13" w:rsidRPr="00910A5A" w:rsidRDefault="00337B13" w:rsidP="00EB3BFE">
            <w:r w:rsidRPr="00B0438A">
              <w:t>O histórico de viagens é exibido para consulta e análise</w:t>
            </w:r>
          </w:p>
        </w:tc>
      </w:tr>
      <w:tr w:rsidR="00337B13" w:rsidRPr="00910A5A" w14:paraId="7B44A79B" w14:textId="77777777" w:rsidTr="00EB3BFE">
        <w:tc>
          <w:tcPr>
            <w:tcW w:w="2122" w:type="dxa"/>
            <w:hideMark/>
          </w:tcPr>
          <w:p w14:paraId="1E9FC47F" w14:textId="77777777" w:rsidR="00337B13" w:rsidRPr="00910A5A" w:rsidRDefault="00337B13" w:rsidP="00EB3BFE">
            <w:r w:rsidRPr="00910A5A">
              <w:t>Fluxo principal</w:t>
            </w:r>
          </w:p>
        </w:tc>
        <w:tc>
          <w:tcPr>
            <w:tcW w:w="6491" w:type="dxa"/>
          </w:tcPr>
          <w:p w14:paraId="7241F036" w14:textId="77777777" w:rsidR="00337B13" w:rsidRPr="00B0438A" w:rsidRDefault="00337B13" w:rsidP="00EB3BFE">
            <w:r>
              <w:t>1.</w:t>
            </w:r>
            <w:r w:rsidRPr="00B0438A">
              <w:t xml:space="preserve"> O administrador acessa a funcionalidade “Histórico de viagens”. </w:t>
            </w:r>
          </w:p>
          <w:p w14:paraId="11FE019D" w14:textId="77777777" w:rsidR="00116726" w:rsidRDefault="00116726" w:rsidP="00EB3BFE">
            <w:r w:rsidRPr="00116726">
              <w:t>2. O sistema consulta as viagens registradas no sistema.</w:t>
            </w:r>
          </w:p>
          <w:p w14:paraId="02D6E76C" w14:textId="0009C603" w:rsidR="00337B13" w:rsidRPr="00B0438A" w:rsidRDefault="00337B13" w:rsidP="00EB3BFE">
            <w:r>
              <w:lastRenderedPageBreak/>
              <w:t>3.</w:t>
            </w:r>
            <w:r w:rsidRPr="00B0438A">
              <w:t xml:space="preserve"> O sistema exibe informações como usuário, veículo utilizado, data, duração e valor das viagens. </w:t>
            </w:r>
          </w:p>
          <w:p w14:paraId="0978D309" w14:textId="77777777" w:rsidR="00337B13" w:rsidRPr="00910A5A" w:rsidRDefault="00337B13" w:rsidP="00EB3BFE">
            <w:r>
              <w:t>4.</w:t>
            </w:r>
            <w:r w:rsidRPr="00B0438A">
              <w:t xml:space="preserve"> O administrador visualiza o histórico das viagens.</w:t>
            </w:r>
          </w:p>
        </w:tc>
      </w:tr>
      <w:tr w:rsidR="00337B13" w:rsidRPr="00910A5A" w14:paraId="1FBE309A" w14:textId="77777777" w:rsidTr="00EB3BFE">
        <w:tc>
          <w:tcPr>
            <w:tcW w:w="2122" w:type="dxa"/>
            <w:hideMark/>
          </w:tcPr>
          <w:p w14:paraId="13DEE402" w14:textId="77777777" w:rsidR="00337B13" w:rsidRPr="00910A5A" w:rsidRDefault="00337B13" w:rsidP="00EB3BFE">
            <w:r w:rsidRPr="00910A5A">
              <w:lastRenderedPageBreak/>
              <w:t>Fluxo Alternativo</w:t>
            </w:r>
          </w:p>
        </w:tc>
        <w:tc>
          <w:tcPr>
            <w:tcW w:w="6491" w:type="dxa"/>
          </w:tcPr>
          <w:p w14:paraId="68DDCAE9" w14:textId="77777777" w:rsidR="00337B13" w:rsidRPr="00910A5A" w:rsidRDefault="00337B13" w:rsidP="00EB3BFE"/>
        </w:tc>
      </w:tr>
      <w:tr w:rsidR="00337B13" w:rsidRPr="00910A5A" w14:paraId="48672765" w14:textId="77777777" w:rsidTr="00EB3BFE">
        <w:tc>
          <w:tcPr>
            <w:tcW w:w="2122" w:type="dxa"/>
            <w:hideMark/>
          </w:tcPr>
          <w:p w14:paraId="5E5B4342" w14:textId="77777777" w:rsidR="00337B13" w:rsidRPr="00910A5A" w:rsidRDefault="00337B13" w:rsidP="00EB3BFE">
            <w:r w:rsidRPr="00910A5A">
              <w:t>Fluxo Exceção</w:t>
            </w:r>
          </w:p>
        </w:tc>
        <w:tc>
          <w:tcPr>
            <w:tcW w:w="6491" w:type="dxa"/>
          </w:tcPr>
          <w:p w14:paraId="6E302778" w14:textId="77777777" w:rsidR="00337B13" w:rsidRPr="00910A5A" w:rsidRDefault="00337B13" w:rsidP="00EB3BFE">
            <w:r w:rsidRPr="00B0438A">
              <w:t>2a. Se não houver viagens registradas, o sistema exibe uma mensagem informando que não existem viagens cadastradas.</w:t>
            </w:r>
          </w:p>
        </w:tc>
      </w:tr>
    </w:tbl>
    <w:p w14:paraId="385F30D3" w14:textId="77777777" w:rsidR="00337B13" w:rsidRDefault="00337B13" w:rsidP="00337B13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AA6275" w:rsidRPr="00DE7D48" w14:paraId="0164B72B" w14:textId="77777777" w:rsidTr="00EB3BFE">
        <w:tc>
          <w:tcPr>
            <w:tcW w:w="2122" w:type="dxa"/>
            <w:hideMark/>
          </w:tcPr>
          <w:p w14:paraId="39BFB800" w14:textId="77777777" w:rsidR="00AA6275" w:rsidRPr="00910A5A" w:rsidRDefault="00AA6275" w:rsidP="00EB3BFE">
            <w:r w:rsidRPr="00910A5A">
              <w:t>Identificação</w:t>
            </w:r>
          </w:p>
        </w:tc>
        <w:tc>
          <w:tcPr>
            <w:tcW w:w="6491" w:type="dxa"/>
          </w:tcPr>
          <w:p w14:paraId="0B02B19E" w14:textId="4A8978DC" w:rsidR="00AA6275" w:rsidRPr="00DE7D48" w:rsidRDefault="00AA6275" w:rsidP="00EB3BFE">
            <w:pPr>
              <w:rPr>
                <w:lang w:val="en-US"/>
              </w:rPr>
            </w:pPr>
            <w:r w:rsidRPr="00910A5A">
              <w:t xml:space="preserve">UC </w:t>
            </w:r>
            <w:r>
              <w:t>1</w:t>
            </w:r>
            <w:r>
              <w:t>2</w:t>
            </w:r>
            <w:r>
              <w:t xml:space="preserve"> – </w:t>
            </w:r>
            <w:r w:rsidRPr="00DE7D48">
              <w:rPr>
                <w:lang w:val="en-US"/>
              </w:rPr>
              <w:t xml:space="preserve">Gerar </w:t>
            </w:r>
            <w:proofErr w:type="spellStart"/>
            <w:r>
              <w:rPr>
                <w:lang w:val="en-US"/>
              </w:rPr>
              <w:t>R</w:t>
            </w:r>
            <w:r w:rsidRPr="00DE7D48">
              <w:rPr>
                <w:lang w:val="en-US"/>
              </w:rPr>
              <w:t>elatórios</w:t>
            </w:r>
            <w:proofErr w:type="spellEnd"/>
          </w:p>
        </w:tc>
      </w:tr>
      <w:tr w:rsidR="00AA6275" w:rsidRPr="00910A5A" w14:paraId="6D92859E" w14:textId="77777777" w:rsidTr="00EB3BFE">
        <w:tc>
          <w:tcPr>
            <w:tcW w:w="2122" w:type="dxa"/>
            <w:hideMark/>
          </w:tcPr>
          <w:p w14:paraId="0FD3AC04" w14:textId="77777777" w:rsidR="00AA6275" w:rsidRPr="00910A5A" w:rsidRDefault="00AA6275" w:rsidP="00EB3BFE">
            <w:r w:rsidRPr="00910A5A">
              <w:t>Função</w:t>
            </w:r>
          </w:p>
        </w:tc>
        <w:tc>
          <w:tcPr>
            <w:tcW w:w="6491" w:type="dxa"/>
          </w:tcPr>
          <w:p w14:paraId="467ABC31" w14:textId="77777777" w:rsidR="00AA6275" w:rsidRPr="00910A5A" w:rsidRDefault="00AA6275" w:rsidP="00EB3BFE">
            <w:r w:rsidRPr="00DE7D48">
              <w:t>Permite que o administrador gere relatórios do sistema</w:t>
            </w:r>
          </w:p>
        </w:tc>
      </w:tr>
      <w:tr w:rsidR="00AA6275" w:rsidRPr="00910A5A" w14:paraId="127FB832" w14:textId="77777777" w:rsidTr="00EB3BFE">
        <w:tc>
          <w:tcPr>
            <w:tcW w:w="2122" w:type="dxa"/>
            <w:hideMark/>
          </w:tcPr>
          <w:p w14:paraId="291CF071" w14:textId="77777777" w:rsidR="00AA6275" w:rsidRPr="00910A5A" w:rsidRDefault="00AA6275" w:rsidP="00EB3BFE">
            <w:r w:rsidRPr="00910A5A">
              <w:t>Atores</w:t>
            </w:r>
          </w:p>
        </w:tc>
        <w:tc>
          <w:tcPr>
            <w:tcW w:w="6491" w:type="dxa"/>
          </w:tcPr>
          <w:p w14:paraId="5640E435" w14:textId="77777777" w:rsidR="00AA6275" w:rsidRPr="00910A5A" w:rsidRDefault="00AA6275" w:rsidP="00EB3BFE">
            <w:r w:rsidRPr="009300B6">
              <w:t xml:space="preserve">Administrador </w:t>
            </w:r>
          </w:p>
        </w:tc>
      </w:tr>
      <w:tr w:rsidR="00AA6275" w:rsidRPr="00910A5A" w14:paraId="789B0AFE" w14:textId="77777777" w:rsidTr="00EB3BFE">
        <w:trPr>
          <w:trHeight w:val="222"/>
        </w:trPr>
        <w:tc>
          <w:tcPr>
            <w:tcW w:w="2122" w:type="dxa"/>
            <w:hideMark/>
          </w:tcPr>
          <w:p w14:paraId="48CA2211" w14:textId="77777777" w:rsidR="00AA6275" w:rsidRPr="00910A5A" w:rsidRDefault="00AA6275" w:rsidP="00EB3BFE">
            <w:r w:rsidRPr="00910A5A">
              <w:t>Pré-condição</w:t>
            </w:r>
          </w:p>
        </w:tc>
        <w:tc>
          <w:tcPr>
            <w:tcW w:w="6491" w:type="dxa"/>
          </w:tcPr>
          <w:p w14:paraId="0D89C018" w14:textId="77777777" w:rsidR="00AA6275" w:rsidRPr="00910A5A" w:rsidRDefault="00AA6275" w:rsidP="00EB3BFE">
            <w:r w:rsidRPr="00DE7D48">
              <w:t>O sistema deve possuir dados cadastrados</w:t>
            </w:r>
          </w:p>
        </w:tc>
      </w:tr>
      <w:tr w:rsidR="00AA6275" w:rsidRPr="00910A5A" w14:paraId="03324527" w14:textId="77777777" w:rsidTr="00EB3BFE">
        <w:tc>
          <w:tcPr>
            <w:tcW w:w="2122" w:type="dxa"/>
            <w:hideMark/>
          </w:tcPr>
          <w:p w14:paraId="6F01ADE7" w14:textId="77777777" w:rsidR="00AA6275" w:rsidRPr="00910A5A" w:rsidRDefault="00AA6275" w:rsidP="00EB3BFE">
            <w:r w:rsidRPr="00910A5A">
              <w:t>Pós-condição</w:t>
            </w:r>
          </w:p>
        </w:tc>
        <w:tc>
          <w:tcPr>
            <w:tcW w:w="6491" w:type="dxa"/>
          </w:tcPr>
          <w:p w14:paraId="2E796C08" w14:textId="77777777" w:rsidR="00AA6275" w:rsidRPr="00910A5A" w:rsidRDefault="00AA6275" w:rsidP="00EB3BFE">
            <w:r w:rsidRPr="00DE7D48">
              <w:t>Os relatórios são gerados para análise</w:t>
            </w:r>
          </w:p>
        </w:tc>
      </w:tr>
      <w:tr w:rsidR="00AA6275" w:rsidRPr="00910A5A" w14:paraId="5481C3D4" w14:textId="77777777" w:rsidTr="00EB3BFE">
        <w:tc>
          <w:tcPr>
            <w:tcW w:w="2122" w:type="dxa"/>
            <w:hideMark/>
          </w:tcPr>
          <w:p w14:paraId="3A939F44" w14:textId="77777777" w:rsidR="00AA6275" w:rsidRPr="00910A5A" w:rsidRDefault="00AA6275" w:rsidP="00EB3BFE">
            <w:r w:rsidRPr="00910A5A">
              <w:t>Fluxo principal</w:t>
            </w:r>
          </w:p>
        </w:tc>
        <w:tc>
          <w:tcPr>
            <w:tcW w:w="6491" w:type="dxa"/>
          </w:tcPr>
          <w:p w14:paraId="4C51D317" w14:textId="77777777" w:rsidR="00AA6275" w:rsidRPr="00DE7D48" w:rsidRDefault="00AA6275" w:rsidP="00EB3BFE">
            <w:r>
              <w:t>1.</w:t>
            </w:r>
            <w:r w:rsidRPr="009300B6">
              <w:t xml:space="preserve"> </w:t>
            </w:r>
            <w:r w:rsidRPr="00DE7D48">
              <w:t xml:space="preserve">O administrador acessa a funcionalidade “Gerar relatórios”. </w:t>
            </w:r>
          </w:p>
          <w:p w14:paraId="7A1BEC99" w14:textId="77777777" w:rsidR="00AA6275" w:rsidRPr="00DE7D48" w:rsidRDefault="00AA6275" w:rsidP="00EB3BFE">
            <w:r w:rsidRPr="00F541ED">
              <w:t>2. O sistema apresenta opções de relatórios de utilização por região, faturamento diário e alertas de veículos parados há mais de 24h.</w:t>
            </w:r>
          </w:p>
          <w:p w14:paraId="1C50A238" w14:textId="77777777" w:rsidR="00AA6275" w:rsidRPr="00DE7D48" w:rsidRDefault="00AA6275" w:rsidP="00EB3BFE">
            <w:r>
              <w:t>3.</w:t>
            </w:r>
            <w:r w:rsidRPr="00DE7D48">
              <w:t xml:space="preserve"> O administrador seleciona o tipo de relatório desejado. </w:t>
            </w:r>
          </w:p>
          <w:p w14:paraId="5C6C02E7" w14:textId="77777777" w:rsidR="00AA6275" w:rsidRDefault="00AA6275" w:rsidP="00EB3BFE">
            <w:r w:rsidRPr="00F541ED">
              <w:t>4. O sistema consulta os dados necessários e gera o relatório solicitado.</w:t>
            </w:r>
          </w:p>
          <w:p w14:paraId="36B8397A" w14:textId="77777777" w:rsidR="00AA6275" w:rsidRPr="00910A5A" w:rsidRDefault="00AA6275" w:rsidP="00EB3BFE">
            <w:r w:rsidRPr="00F541ED">
              <w:t>5. O sistema exibe o relatório para o administrador.</w:t>
            </w:r>
          </w:p>
        </w:tc>
      </w:tr>
      <w:tr w:rsidR="00AA6275" w:rsidRPr="00910A5A" w14:paraId="5CB0A316" w14:textId="77777777" w:rsidTr="00EB3BFE">
        <w:tc>
          <w:tcPr>
            <w:tcW w:w="2122" w:type="dxa"/>
            <w:hideMark/>
          </w:tcPr>
          <w:p w14:paraId="114272F0" w14:textId="77777777" w:rsidR="00AA6275" w:rsidRPr="00910A5A" w:rsidRDefault="00AA6275" w:rsidP="00EB3BFE">
            <w:r w:rsidRPr="00910A5A">
              <w:t>Fluxo Alternativo</w:t>
            </w:r>
          </w:p>
        </w:tc>
        <w:tc>
          <w:tcPr>
            <w:tcW w:w="6491" w:type="dxa"/>
          </w:tcPr>
          <w:p w14:paraId="3D400946" w14:textId="77777777" w:rsidR="00AA6275" w:rsidRPr="00910A5A" w:rsidRDefault="00AA6275" w:rsidP="00EB3BFE"/>
        </w:tc>
      </w:tr>
      <w:tr w:rsidR="00AA6275" w:rsidRPr="00910A5A" w14:paraId="54B5B366" w14:textId="77777777" w:rsidTr="00EB3BFE">
        <w:tc>
          <w:tcPr>
            <w:tcW w:w="2122" w:type="dxa"/>
            <w:hideMark/>
          </w:tcPr>
          <w:p w14:paraId="7F6D68F7" w14:textId="77777777" w:rsidR="00AA6275" w:rsidRPr="00910A5A" w:rsidRDefault="00AA6275" w:rsidP="00EB3BFE">
            <w:r w:rsidRPr="00910A5A">
              <w:t>Fluxo Exceção</w:t>
            </w:r>
          </w:p>
        </w:tc>
        <w:tc>
          <w:tcPr>
            <w:tcW w:w="6491" w:type="dxa"/>
          </w:tcPr>
          <w:p w14:paraId="2360D41A" w14:textId="77777777" w:rsidR="00AA6275" w:rsidRPr="00910A5A" w:rsidRDefault="00AA6275" w:rsidP="00EB3BFE">
            <w:r w:rsidRPr="00DE7D48">
              <w:t>4a. Se não houver dados suficientes, o sistema informa impossibilidade de gerar o relatório.</w:t>
            </w:r>
          </w:p>
        </w:tc>
      </w:tr>
    </w:tbl>
    <w:p w14:paraId="0C58EF18" w14:textId="77777777" w:rsidR="00DE7D48" w:rsidRDefault="00DE7D48" w:rsidP="008454A2"/>
    <w:sectPr w:rsidR="00DE7D48" w:rsidSect="003F6272">
      <w:headerReference w:type="default" r:id="rId8"/>
      <w:pgSz w:w="12240" w:h="15840"/>
      <w:pgMar w:top="121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AF03" w14:textId="77777777" w:rsidR="009D163D" w:rsidRPr="006169A8" w:rsidRDefault="009D163D" w:rsidP="003F6272">
      <w:pPr>
        <w:spacing w:after="0" w:line="240" w:lineRule="auto"/>
      </w:pPr>
      <w:r w:rsidRPr="006169A8">
        <w:separator/>
      </w:r>
    </w:p>
  </w:endnote>
  <w:endnote w:type="continuationSeparator" w:id="0">
    <w:p w14:paraId="53353353" w14:textId="77777777" w:rsidR="009D163D" w:rsidRPr="006169A8" w:rsidRDefault="009D163D" w:rsidP="003F6272">
      <w:pPr>
        <w:spacing w:after="0" w:line="240" w:lineRule="auto"/>
      </w:pPr>
      <w:r w:rsidRPr="006169A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BA6A" w14:textId="77777777" w:rsidR="009D163D" w:rsidRPr="006169A8" w:rsidRDefault="009D163D" w:rsidP="003F6272">
      <w:pPr>
        <w:spacing w:after="0" w:line="240" w:lineRule="auto"/>
      </w:pPr>
      <w:r w:rsidRPr="006169A8">
        <w:separator/>
      </w:r>
    </w:p>
  </w:footnote>
  <w:footnote w:type="continuationSeparator" w:id="0">
    <w:p w14:paraId="3B8B5176" w14:textId="77777777" w:rsidR="009D163D" w:rsidRPr="006169A8" w:rsidRDefault="009D163D" w:rsidP="003F6272">
      <w:pPr>
        <w:spacing w:after="0" w:line="240" w:lineRule="auto"/>
      </w:pPr>
      <w:r w:rsidRPr="006169A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23BE" w14:textId="6569F4E9" w:rsidR="003F6272" w:rsidRPr="006169A8" w:rsidRDefault="003F6272" w:rsidP="003F6272">
    <w:pPr>
      <w:pStyle w:val="Cabealho"/>
      <w:jc w:val="center"/>
    </w:pPr>
    <w:r w:rsidRPr="006169A8">
      <w:rPr>
        <w:noProof/>
      </w:rPr>
      <w:drawing>
        <wp:inline distT="0" distB="0" distL="0" distR="0" wp14:anchorId="583AB9C4" wp14:editId="2CE582A3">
          <wp:extent cx="885825" cy="542925"/>
          <wp:effectExtent l="0" t="0" r="9525" b="9525"/>
          <wp:docPr id="121698972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045166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49687F" w14:textId="77777777" w:rsidR="003F6272" w:rsidRPr="006169A8" w:rsidRDefault="003F6272" w:rsidP="003F6272">
    <w:pPr>
      <w:pStyle w:val="Cabealho"/>
      <w:jc w:val="center"/>
    </w:pPr>
  </w:p>
  <w:p w14:paraId="76D8DD54" w14:textId="2DC0D612" w:rsidR="003F6272" w:rsidRPr="006169A8" w:rsidRDefault="006A7CBD" w:rsidP="003F6272">
    <w:pPr>
      <w:pStyle w:val="Ttulo"/>
      <w:ind w:left="-567"/>
      <w:jc w:val="center"/>
    </w:pPr>
    <w:r w:rsidRPr="006169A8">
      <w:t>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80757"/>
    <w:multiLevelType w:val="multilevel"/>
    <w:tmpl w:val="8AC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C185A"/>
    <w:multiLevelType w:val="multilevel"/>
    <w:tmpl w:val="EBB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E6BE2"/>
    <w:multiLevelType w:val="multilevel"/>
    <w:tmpl w:val="F66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D529E"/>
    <w:multiLevelType w:val="hybridMultilevel"/>
    <w:tmpl w:val="3FEEE6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512BF8"/>
    <w:multiLevelType w:val="multilevel"/>
    <w:tmpl w:val="E45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51857"/>
    <w:multiLevelType w:val="multilevel"/>
    <w:tmpl w:val="E97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C69D6"/>
    <w:multiLevelType w:val="multilevel"/>
    <w:tmpl w:val="219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E46C4"/>
    <w:multiLevelType w:val="hybridMultilevel"/>
    <w:tmpl w:val="0C1CE8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132D"/>
    <w:multiLevelType w:val="hybridMultilevel"/>
    <w:tmpl w:val="A71EC9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03AC6"/>
    <w:multiLevelType w:val="multilevel"/>
    <w:tmpl w:val="E61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839E0"/>
    <w:multiLevelType w:val="multilevel"/>
    <w:tmpl w:val="E7F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F707F"/>
    <w:multiLevelType w:val="hybridMultilevel"/>
    <w:tmpl w:val="247C04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576C04"/>
    <w:multiLevelType w:val="hybridMultilevel"/>
    <w:tmpl w:val="CDACE8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756CE"/>
    <w:multiLevelType w:val="multilevel"/>
    <w:tmpl w:val="E42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074CD"/>
    <w:multiLevelType w:val="hybridMultilevel"/>
    <w:tmpl w:val="4A2016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FB1143"/>
    <w:multiLevelType w:val="multilevel"/>
    <w:tmpl w:val="D3A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47610"/>
    <w:multiLevelType w:val="hybridMultilevel"/>
    <w:tmpl w:val="091023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264CD"/>
    <w:multiLevelType w:val="multilevel"/>
    <w:tmpl w:val="9CB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54825"/>
    <w:multiLevelType w:val="hybridMultilevel"/>
    <w:tmpl w:val="F8A44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E64D6D"/>
    <w:multiLevelType w:val="multilevel"/>
    <w:tmpl w:val="01D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85F08"/>
    <w:multiLevelType w:val="hybridMultilevel"/>
    <w:tmpl w:val="D688C9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A2097"/>
    <w:multiLevelType w:val="multilevel"/>
    <w:tmpl w:val="EF2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957B2"/>
    <w:multiLevelType w:val="hybridMultilevel"/>
    <w:tmpl w:val="DCAE85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75E12"/>
    <w:multiLevelType w:val="hybridMultilevel"/>
    <w:tmpl w:val="8DA47478"/>
    <w:lvl w:ilvl="0" w:tplc="0CAA3CD8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126CDB"/>
    <w:multiLevelType w:val="multilevel"/>
    <w:tmpl w:val="C12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53527"/>
    <w:multiLevelType w:val="hybridMultilevel"/>
    <w:tmpl w:val="65F83E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3344CB"/>
    <w:multiLevelType w:val="hybridMultilevel"/>
    <w:tmpl w:val="3B34B310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070A28"/>
    <w:multiLevelType w:val="multilevel"/>
    <w:tmpl w:val="B68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1D6CAB"/>
    <w:multiLevelType w:val="multilevel"/>
    <w:tmpl w:val="78C4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10673">
    <w:abstractNumId w:val="8"/>
  </w:num>
  <w:num w:numId="2" w16cid:durableId="911083629">
    <w:abstractNumId w:val="6"/>
  </w:num>
  <w:num w:numId="3" w16cid:durableId="365571158">
    <w:abstractNumId w:val="5"/>
  </w:num>
  <w:num w:numId="4" w16cid:durableId="1541748866">
    <w:abstractNumId w:val="4"/>
  </w:num>
  <w:num w:numId="5" w16cid:durableId="429549644">
    <w:abstractNumId w:val="7"/>
  </w:num>
  <w:num w:numId="6" w16cid:durableId="1212114055">
    <w:abstractNumId w:val="3"/>
  </w:num>
  <w:num w:numId="7" w16cid:durableId="1700155943">
    <w:abstractNumId w:val="2"/>
  </w:num>
  <w:num w:numId="8" w16cid:durableId="419984442">
    <w:abstractNumId w:val="1"/>
  </w:num>
  <w:num w:numId="9" w16cid:durableId="1242325810">
    <w:abstractNumId w:val="0"/>
  </w:num>
  <w:num w:numId="10" w16cid:durableId="1510834173">
    <w:abstractNumId w:val="36"/>
  </w:num>
  <w:num w:numId="11" w16cid:durableId="818770426">
    <w:abstractNumId w:val="35"/>
  </w:num>
  <w:num w:numId="12" w16cid:durableId="1016804871">
    <w:abstractNumId w:val="24"/>
  </w:num>
  <w:num w:numId="13" w16cid:durableId="1571038610">
    <w:abstractNumId w:val="18"/>
  </w:num>
  <w:num w:numId="14" w16cid:durableId="620839498">
    <w:abstractNumId w:val="23"/>
  </w:num>
  <w:num w:numId="15" w16cid:durableId="1493717447">
    <w:abstractNumId w:val="34"/>
  </w:num>
  <w:num w:numId="16" w16cid:durableId="1114327768">
    <w:abstractNumId w:val="32"/>
  </w:num>
  <w:num w:numId="17" w16cid:durableId="1421563799">
    <w:abstractNumId w:val="31"/>
  </w:num>
  <w:num w:numId="18" w16cid:durableId="1006789032">
    <w:abstractNumId w:val="25"/>
  </w:num>
  <w:num w:numId="19" w16cid:durableId="603420857">
    <w:abstractNumId w:val="20"/>
  </w:num>
  <w:num w:numId="20" w16cid:durableId="1604457722">
    <w:abstractNumId w:val="21"/>
  </w:num>
  <w:num w:numId="21" w16cid:durableId="716008873">
    <w:abstractNumId w:val="16"/>
  </w:num>
  <w:num w:numId="22" w16cid:durableId="156389488">
    <w:abstractNumId w:val="12"/>
  </w:num>
  <w:num w:numId="23" w16cid:durableId="1633175427">
    <w:abstractNumId w:val="22"/>
  </w:num>
  <w:num w:numId="24" w16cid:durableId="1133056304">
    <w:abstractNumId w:val="30"/>
  </w:num>
  <w:num w:numId="25" w16cid:durableId="133522227">
    <w:abstractNumId w:val="28"/>
  </w:num>
  <w:num w:numId="26" w16cid:durableId="165244120">
    <w:abstractNumId w:val="10"/>
  </w:num>
  <w:num w:numId="27" w16cid:durableId="337342806">
    <w:abstractNumId w:val="26"/>
  </w:num>
  <w:num w:numId="28" w16cid:durableId="434442739">
    <w:abstractNumId w:val="15"/>
  </w:num>
  <w:num w:numId="29" w16cid:durableId="659239591">
    <w:abstractNumId w:val="33"/>
  </w:num>
  <w:num w:numId="30" w16cid:durableId="1098252798">
    <w:abstractNumId w:val="37"/>
  </w:num>
  <w:num w:numId="31" w16cid:durableId="1877501376">
    <w:abstractNumId w:val="29"/>
  </w:num>
  <w:num w:numId="32" w16cid:durableId="2012367406">
    <w:abstractNumId w:val="9"/>
  </w:num>
  <w:num w:numId="33" w16cid:durableId="166941248">
    <w:abstractNumId w:val="13"/>
  </w:num>
  <w:num w:numId="34" w16cid:durableId="1709985714">
    <w:abstractNumId w:val="11"/>
  </w:num>
  <w:num w:numId="35" w16cid:durableId="1008871765">
    <w:abstractNumId w:val="19"/>
  </w:num>
  <w:num w:numId="36" w16cid:durableId="934481784">
    <w:abstractNumId w:val="14"/>
  </w:num>
  <w:num w:numId="37" w16cid:durableId="2070178722">
    <w:abstractNumId w:val="27"/>
  </w:num>
  <w:num w:numId="38" w16cid:durableId="13768089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61"/>
    <w:rsid w:val="000117C2"/>
    <w:rsid w:val="00034616"/>
    <w:rsid w:val="00046AF7"/>
    <w:rsid w:val="000547BE"/>
    <w:rsid w:val="0006063C"/>
    <w:rsid w:val="000A7C9F"/>
    <w:rsid w:val="000B54AE"/>
    <w:rsid w:val="000C2263"/>
    <w:rsid w:val="000D00F5"/>
    <w:rsid w:val="000E43D9"/>
    <w:rsid w:val="000E487C"/>
    <w:rsid w:val="000F368D"/>
    <w:rsid w:val="00114959"/>
    <w:rsid w:val="00115A30"/>
    <w:rsid w:val="00116726"/>
    <w:rsid w:val="001238FD"/>
    <w:rsid w:val="001474F1"/>
    <w:rsid w:val="0015074B"/>
    <w:rsid w:val="00160405"/>
    <w:rsid w:val="00161AA5"/>
    <w:rsid w:val="001651BC"/>
    <w:rsid w:val="001763D9"/>
    <w:rsid w:val="00192D02"/>
    <w:rsid w:val="001A33A1"/>
    <w:rsid w:val="001B1C29"/>
    <w:rsid w:val="001B20C3"/>
    <w:rsid w:val="001C797F"/>
    <w:rsid w:val="001D074E"/>
    <w:rsid w:val="001F1684"/>
    <w:rsid w:val="0020708C"/>
    <w:rsid w:val="002276F4"/>
    <w:rsid w:val="00243565"/>
    <w:rsid w:val="00255B30"/>
    <w:rsid w:val="00264644"/>
    <w:rsid w:val="002731AE"/>
    <w:rsid w:val="00285536"/>
    <w:rsid w:val="0029639D"/>
    <w:rsid w:val="002A52B8"/>
    <w:rsid w:val="002B2143"/>
    <w:rsid w:val="002C6C54"/>
    <w:rsid w:val="002D11AE"/>
    <w:rsid w:val="002E4496"/>
    <w:rsid w:val="00302038"/>
    <w:rsid w:val="00326F90"/>
    <w:rsid w:val="003376F2"/>
    <w:rsid w:val="00337B13"/>
    <w:rsid w:val="00344FD7"/>
    <w:rsid w:val="00347CBB"/>
    <w:rsid w:val="00374BE6"/>
    <w:rsid w:val="003759AC"/>
    <w:rsid w:val="003806AC"/>
    <w:rsid w:val="0039277F"/>
    <w:rsid w:val="003A55B5"/>
    <w:rsid w:val="003A7167"/>
    <w:rsid w:val="003B0512"/>
    <w:rsid w:val="003B6ABB"/>
    <w:rsid w:val="003F55B6"/>
    <w:rsid w:val="003F6272"/>
    <w:rsid w:val="00402186"/>
    <w:rsid w:val="00404DF1"/>
    <w:rsid w:val="00405239"/>
    <w:rsid w:val="004074E0"/>
    <w:rsid w:val="00414827"/>
    <w:rsid w:val="004150D0"/>
    <w:rsid w:val="004301B8"/>
    <w:rsid w:val="00432019"/>
    <w:rsid w:val="00432F54"/>
    <w:rsid w:val="00433A82"/>
    <w:rsid w:val="0043595E"/>
    <w:rsid w:val="00437492"/>
    <w:rsid w:val="00441F49"/>
    <w:rsid w:val="004777E7"/>
    <w:rsid w:val="00494A4C"/>
    <w:rsid w:val="004A2124"/>
    <w:rsid w:val="004A37EA"/>
    <w:rsid w:val="004A3C57"/>
    <w:rsid w:val="004B6992"/>
    <w:rsid w:val="004C5C6E"/>
    <w:rsid w:val="004F12E6"/>
    <w:rsid w:val="004F3917"/>
    <w:rsid w:val="00500EE4"/>
    <w:rsid w:val="00502235"/>
    <w:rsid w:val="00502C90"/>
    <w:rsid w:val="005167B8"/>
    <w:rsid w:val="00523691"/>
    <w:rsid w:val="0052574C"/>
    <w:rsid w:val="00533889"/>
    <w:rsid w:val="00534930"/>
    <w:rsid w:val="00535218"/>
    <w:rsid w:val="00543878"/>
    <w:rsid w:val="00557151"/>
    <w:rsid w:val="00571738"/>
    <w:rsid w:val="00582212"/>
    <w:rsid w:val="005846EB"/>
    <w:rsid w:val="00594390"/>
    <w:rsid w:val="0059465C"/>
    <w:rsid w:val="005C7958"/>
    <w:rsid w:val="005E1263"/>
    <w:rsid w:val="005F310C"/>
    <w:rsid w:val="005F5027"/>
    <w:rsid w:val="0061651A"/>
    <w:rsid w:val="006169A8"/>
    <w:rsid w:val="00625EF2"/>
    <w:rsid w:val="006324C1"/>
    <w:rsid w:val="006428EB"/>
    <w:rsid w:val="006614DD"/>
    <w:rsid w:val="00691307"/>
    <w:rsid w:val="00692D00"/>
    <w:rsid w:val="006A1399"/>
    <w:rsid w:val="006A7CBD"/>
    <w:rsid w:val="006C1BA6"/>
    <w:rsid w:val="006C371E"/>
    <w:rsid w:val="006C7448"/>
    <w:rsid w:val="00706644"/>
    <w:rsid w:val="00715E6C"/>
    <w:rsid w:val="007212DB"/>
    <w:rsid w:val="00733356"/>
    <w:rsid w:val="007642E6"/>
    <w:rsid w:val="007676ED"/>
    <w:rsid w:val="00782781"/>
    <w:rsid w:val="00794307"/>
    <w:rsid w:val="0079531F"/>
    <w:rsid w:val="007A4B25"/>
    <w:rsid w:val="007C1B63"/>
    <w:rsid w:val="007D3190"/>
    <w:rsid w:val="007E5AA6"/>
    <w:rsid w:val="00815AE9"/>
    <w:rsid w:val="008340ED"/>
    <w:rsid w:val="008371F5"/>
    <w:rsid w:val="008454A2"/>
    <w:rsid w:val="00846E26"/>
    <w:rsid w:val="00873A07"/>
    <w:rsid w:val="00874D4C"/>
    <w:rsid w:val="008756ED"/>
    <w:rsid w:val="008908BF"/>
    <w:rsid w:val="008A0982"/>
    <w:rsid w:val="008A2F40"/>
    <w:rsid w:val="008B70E7"/>
    <w:rsid w:val="008C4939"/>
    <w:rsid w:val="008D317D"/>
    <w:rsid w:val="008E2593"/>
    <w:rsid w:val="008E330F"/>
    <w:rsid w:val="008E5DD1"/>
    <w:rsid w:val="008F2BD0"/>
    <w:rsid w:val="008F3C50"/>
    <w:rsid w:val="00904936"/>
    <w:rsid w:val="00910A5A"/>
    <w:rsid w:val="0091168D"/>
    <w:rsid w:val="00916EEF"/>
    <w:rsid w:val="009300B6"/>
    <w:rsid w:val="00934B11"/>
    <w:rsid w:val="009354AF"/>
    <w:rsid w:val="009357CB"/>
    <w:rsid w:val="00941D26"/>
    <w:rsid w:val="00967C26"/>
    <w:rsid w:val="00977D4F"/>
    <w:rsid w:val="00995B5B"/>
    <w:rsid w:val="009A67AB"/>
    <w:rsid w:val="009C5CCD"/>
    <w:rsid w:val="009D163D"/>
    <w:rsid w:val="009D1B0E"/>
    <w:rsid w:val="009E480C"/>
    <w:rsid w:val="00A160DC"/>
    <w:rsid w:val="00A30AD6"/>
    <w:rsid w:val="00A56A95"/>
    <w:rsid w:val="00A5750A"/>
    <w:rsid w:val="00A57D6B"/>
    <w:rsid w:val="00A632B8"/>
    <w:rsid w:val="00A8161C"/>
    <w:rsid w:val="00A83D8C"/>
    <w:rsid w:val="00A83F37"/>
    <w:rsid w:val="00A86852"/>
    <w:rsid w:val="00AA1D8D"/>
    <w:rsid w:val="00AA6275"/>
    <w:rsid w:val="00AC4108"/>
    <w:rsid w:val="00AC79E0"/>
    <w:rsid w:val="00AD6A5C"/>
    <w:rsid w:val="00AE22AA"/>
    <w:rsid w:val="00AE5CB8"/>
    <w:rsid w:val="00B0438A"/>
    <w:rsid w:val="00B0637E"/>
    <w:rsid w:val="00B069B2"/>
    <w:rsid w:val="00B42F73"/>
    <w:rsid w:val="00B43CDE"/>
    <w:rsid w:val="00B47730"/>
    <w:rsid w:val="00B70EAA"/>
    <w:rsid w:val="00B93ACD"/>
    <w:rsid w:val="00B97A45"/>
    <w:rsid w:val="00BB4619"/>
    <w:rsid w:val="00BB62D3"/>
    <w:rsid w:val="00BC5EA5"/>
    <w:rsid w:val="00BC622D"/>
    <w:rsid w:val="00BE1ECD"/>
    <w:rsid w:val="00BE5385"/>
    <w:rsid w:val="00C1624D"/>
    <w:rsid w:val="00C17339"/>
    <w:rsid w:val="00C41985"/>
    <w:rsid w:val="00C43167"/>
    <w:rsid w:val="00C53559"/>
    <w:rsid w:val="00C57D5F"/>
    <w:rsid w:val="00C76E13"/>
    <w:rsid w:val="00C77152"/>
    <w:rsid w:val="00C820EE"/>
    <w:rsid w:val="00C94E0C"/>
    <w:rsid w:val="00CA7768"/>
    <w:rsid w:val="00CB0664"/>
    <w:rsid w:val="00CB4D0D"/>
    <w:rsid w:val="00CB5B69"/>
    <w:rsid w:val="00CD5B1A"/>
    <w:rsid w:val="00CE0319"/>
    <w:rsid w:val="00CE226B"/>
    <w:rsid w:val="00CE6F7D"/>
    <w:rsid w:val="00CF382F"/>
    <w:rsid w:val="00D000AC"/>
    <w:rsid w:val="00D07507"/>
    <w:rsid w:val="00D1020B"/>
    <w:rsid w:val="00D2196E"/>
    <w:rsid w:val="00D3468D"/>
    <w:rsid w:val="00D44CD4"/>
    <w:rsid w:val="00D5354B"/>
    <w:rsid w:val="00D74D8E"/>
    <w:rsid w:val="00D90F42"/>
    <w:rsid w:val="00D90F9A"/>
    <w:rsid w:val="00DA57A6"/>
    <w:rsid w:val="00DC2D38"/>
    <w:rsid w:val="00DC3CFA"/>
    <w:rsid w:val="00DC70E8"/>
    <w:rsid w:val="00DE2802"/>
    <w:rsid w:val="00DE7D48"/>
    <w:rsid w:val="00E02192"/>
    <w:rsid w:val="00E02BE7"/>
    <w:rsid w:val="00E23295"/>
    <w:rsid w:val="00E35AD4"/>
    <w:rsid w:val="00E36E97"/>
    <w:rsid w:val="00E41057"/>
    <w:rsid w:val="00E5369F"/>
    <w:rsid w:val="00E73030"/>
    <w:rsid w:val="00E77C7C"/>
    <w:rsid w:val="00E8415F"/>
    <w:rsid w:val="00EB07EA"/>
    <w:rsid w:val="00EB0CC5"/>
    <w:rsid w:val="00ED5F0F"/>
    <w:rsid w:val="00F024F1"/>
    <w:rsid w:val="00F069BC"/>
    <w:rsid w:val="00F11664"/>
    <w:rsid w:val="00F202C6"/>
    <w:rsid w:val="00F2691B"/>
    <w:rsid w:val="00F4026B"/>
    <w:rsid w:val="00F40CE1"/>
    <w:rsid w:val="00F541ED"/>
    <w:rsid w:val="00F65E11"/>
    <w:rsid w:val="00FA6E0E"/>
    <w:rsid w:val="00FB6EDF"/>
    <w:rsid w:val="00FC693F"/>
    <w:rsid w:val="00FD79FB"/>
    <w:rsid w:val="00FE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79B2CC"/>
  <w14:defaultImageDpi w14:val="300"/>
  <w15:docId w15:val="{AE7DE51E-3744-4A76-A82D-6D962FB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1BC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35A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4897</TotalTime>
  <Pages>8</Pages>
  <Words>2164</Words>
  <Characters>11691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Aline Rocha</cp:lastModifiedBy>
  <cp:revision>93</cp:revision>
  <dcterms:created xsi:type="dcterms:W3CDTF">2026-02-10T01:42:00Z</dcterms:created>
  <dcterms:modified xsi:type="dcterms:W3CDTF">2026-05-23T22:12:00Z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2026-05-17T02:22:46Z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f0bf4c81-9c8c-4496-b01b-455f2bf5d029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